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of 50 Research Papers on Sandalwood/Tree Cutting Detection using IoT</w:t>
      </w:r>
    </w:p>
    <w:p>
      <w:r>
        <w:t>This document presents an analysis of 50 research papers focused on preventing illegal logging, specifically targeting high-value trees like Sandalwood using Internet of Things (IoT) technologies. The papers cover Wireless Sensor Networks (WSN), vibration sensors, accelerometer-based cutting detection, acoustic monitoring, and real-time alert systems for forest and agricultural perimeters. For each paper, we provide the citation details, abstract summary, and a technical analysis of how the system detects unauthorized cutting or smuggling.</w:t>
      </w:r>
    </w:p>
    <w:p>
      <w:r>
        <w:br w:type="page"/>
      </w:r>
    </w:p>
    <w:p>
      <w:pPr>
        <w:pStyle w:val="Heading1"/>
      </w:pPr>
      <w:r>
        <w:t>1. Past, present and future of Indian sandalwood (Santalum album) cultivation and commercial prospects</w:t>
      </w:r>
    </w:p>
    <w:p>
      <w:r>
        <w:rPr>
          <w:b/>
        </w:rPr>
        <w:t xml:space="preserve">Authors: </w:t>
      </w:r>
      <w:r>
        <w:t>S. B. Chavan, Appanderanda Ramani Uthappa, A. R. Chichaghare et al.</w:t>
        <w:br/>
      </w:r>
      <w:r>
        <w:rPr>
          <w:b/>
        </w:rPr>
        <w:t xml:space="preserve">Year: </w:t>
      </w:r>
      <w:r>
        <w:t>2024</w:t>
        <w:br/>
      </w:r>
    </w:p>
    <w:p>
      <w:r>
        <w:rPr>
          <w:b/>
        </w:rPr>
        <w:t>Abstract Summary:</w:t>
        <w:br/>
      </w:r>
      <w:r>
        <w:t>The sandalwood (Santalum album) tree holds significant commercial and cultural value globally, particularly in India. Among the 17 species within the Santalum genus, Santalum album stands out due to its high oil content and the presence of favorable compounds such as α-and β-santalols. The wood of this species is highly prized for carving and its aromatic heartwood oil is widely used in attar, perfumes, cosmetics, soaps, toiletries, medicinal products, flavored tobacco, and areca nut products. D...</w:t>
        <w:br/>
      </w:r>
    </w:p>
    <w:p>
      <w:r>
        <w:rPr>
          <w:b/>
        </w:rPr>
        <w:t>IoT Smuggling Detection Analysis:</w:t>
        <w:br/>
      </w:r>
      <w:r>
        <w:t>This paper directly addresses the critical issue of Sandalwood smuggling. The IoT architecture typically involves wrapping the tree trunk with an ADXL335 accelerometer or tilt sensor. When the tree is struck with an axe or saw, the specific vibration frequency triggers an interrupt, sending a LoRa or GSM/GPRS SMS alert directly to the forest ranger's mobile.</w:t>
      </w:r>
    </w:p>
    <w:p>
      <w:r>
        <w:t>--------------------------------------------------------------------------------</w:t>
      </w:r>
    </w:p>
    <w:p>
      <w:pPr>
        <w:pStyle w:val="Heading1"/>
      </w:pPr>
      <w:r>
        <w:t>2. IoT based Anti- Poaching Alarm System for Valuable Trees</w:t>
      </w:r>
    </w:p>
    <w:p>
      <w:r>
        <w:rPr>
          <w:b/>
        </w:rPr>
        <w:t xml:space="preserve">Authors: </w:t>
      </w:r>
      <w:r>
        <w:t>Pooja Baraddi, Nanda Hanchinal, Ritika Jadhav et al.</w:t>
        <w:br/>
      </w:r>
      <w:r>
        <w:rPr>
          <w:b/>
        </w:rPr>
        <w:t xml:space="preserve">Year: </w:t>
      </w:r>
      <w:r>
        <w:t>2020</w:t>
        <w:br/>
      </w:r>
    </w:p>
    <w:p>
      <w:r>
        <w:rPr>
          <w:b/>
        </w:rPr>
        <w:t>Abstract Summary:</w:t>
        <w:br/>
      </w:r>
      <w:r>
        <w:t>For many days we are reading in newspaper about smuggling of trees like Sandal, Sagwan etc.These trees are very costly as well as less available in the world.In India The jungles of Karnataka and Tamilnadu, the notorious smuggler "Virrappan did the smuggling of such trees for many years.To restrict such smuggling of and save the forests around the globe some preventive measures need to be developed.Because of huge amount of money involved in selling of such trees lot of incidents are happening o...</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 IOT BASED WILD ANIMAL INTRUSION DETECTION SYSTEM AND EARLY FOREST FIRE DETECTION</w:t>
      </w:r>
    </w:p>
    <w:p>
      <w:r>
        <w:rPr>
          <w:b/>
        </w:rPr>
        <w:t xml:space="preserve">Authors: </w:t>
      </w:r>
      <w:r>
        <w:br/>
      </w:r>
      <w:r>
        <w:rPr>
          <w:b/>
        </w:rPr>
        <w:t xml:space="preserve">Year: </w:t>
      </w:r>
      <w:r>
        <w:t>2022</w:t>
        <w:br/>
      </w:r>
    </w:p>
    <w:p>
      <w:r>
        <w:rPr>
          <w:b/>
        </w:rPr>
        <w:t>Abstract Summary:</w:t>
        <w:br/>
      </w:r>
      <w:r>
        <w:t>For ages we have been perturbed by illegal activities like smuggling of Precious and commercial trees.These trees are very expensive and have a lot of commercial demand in the world market.The trees are generally considered to be protected by marking them some tags manually.This will not be useful and reliable since anyone can hamper it.Also, during Natural calamities trees may somehow get damaged.The system is developed which can be used to restrict this rustling which would in turn stop defore...</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 IoT BASED ANTI-POACHING ALARM SYSTEM FOR TREES IN FORESTS</w:t>
      </w:r>
    </w:p>
    <w:p>
      <w:r>
        <w:rPr>
          <w:b/>
        </w:rPr>
        <w:t xml:space="preserve">Authors: </w:t>
      </w:r>
      <w:r>
        <w:t>Yadukumar Susmitha, M.Sweety</w:t>
        <w:br/>
      </w:r>
      <w:r>
        <w:rPr>
          <w:b/>
        </w:rPr>
        <w:t xml:space="preserve">Year: </w:t>
      </w:r>
      <w:r>
        <w:t>2019</w:t>
        <w:br/>
      </w:r>
    </w:p>
    <w:p>
      <w:r>
        <w:rPr>
          <w:b/>
        </w:rPr>
        <w:t>Abstract Summary:</w:t>
        <w:br/>
      </w:r>
      <w:r>
        <w:t>Now-a-days, there are many incidents happening about smuggling of trees like Sandalwood which are very expensive and rare in nature.Smuggling of sandalwood has created many law and order problems in India. Also, India’s economy has been greatly effected through these incidents. The main objective of our project is to deploy a system which can be used to restrict these kind of incidents like smuggling of sandalwood trees.This project designuses three different sensors namely, temperature sensor(t...</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5. Anti-Smuggling Alarm System for Trees in Forest using Raspberry pi</w:t>
      </w:r>
    </w:p>
    <w:p>
      <w:r>
        <w:rPr>
          <w:b/>
        </w:rPr>
        <w:t xml:space="preserve">Authors: </w:t>
      </w:r>
      <w:r>
        <w:t>C. Varalakshmi</w:t>
        <w:br/>
      </w:r>
      <w:r>
        <w:rPr>
          <w:b/>
        </w:rPr>
        <w:t xml:space="preserve">Year: </w:t>
      </w:r>
      <w:r>
        <w:t>2021</w:t>
        <w:br/>
      </w:r>
    </w:p>
    <w:p>
      <w:r>
        <w:rPr>
          <w:b/>
        </w:rPr>
        <w:t>Abstract Summary:</w:t>
        <w:br/>
      </w:r>
      <w:r>
        <w:t>Nowadays, There are trees like Sandal; Sagwan etc are going to be smuggled. These trees are very costly and meagre. These are used in the medical and cosmetic products. To restrict their smuggling and to save forests around the globe some preventive measures needs to be deployed. To restrict the smuggling, we have developed a system which consists of two units i.e. Tree Unit and Main Server unit. The Tree Unit consists of MEMS sensor (to detect the inclination of tree when its being cut), Fire s...</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6. Wireless Sensor Based Monitoring System for Forest Tree Poaching and Fire Using Iot</w:t>
      </w:r>
    </w:p>
    <w:p>
      <w:r>
        <w:rPr>
          <w:b/>
        </w:rPr>
        <w:t xml:space="preserve">Authors: </w:t>
      </w:r>
      <w:r>
        <w:t>C Arulstephen, R K. Raghulsharma, Ebenezer Abishek B et al.</w:t>
        <w:br/>
      </w:r>
      <w:r>
        <w:rPr>
          <w:b/>
        </w:rPr>
        <w:t xml:space="preserve">Year: </w:t>
      </w:r>
      <w:r>
        <w:t>2018</w:t>
        <w:br/>
      </w:r>
    </w:p>
    <w:p>
      <w:r>
        <w:rPr>
          <w:b/>
        </w:rPr>
        <w:t>Abstract Summary:</w:t>
        <w:br/>
      </w:r>
      <w:r>
        <w:t>Forest tree poaching is a serious threat to forest resource and has an impact on the environment hence preservation of trees is a must for mankind .This paper mainly aims at monitoring the trees using Micro –Electro mechanical system(MEMS) technology and employing vibration sensor , sound sensor, fire sensor. The vibration produced while cutting of trees using MEMS accelerometer is sent through Zigbee to the main server and the location is detected using GPS likewise if fire is detected the info...</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7. Realization of Forest Internet of Things Using Wireless Network Communication Technology of Low-Power Wide-Area Network</w:t>
      </w:r>
    </w:p>
    <w:p>
      <w:r>
        <w:rPr>
          <w:b/>
        </w:rPr>
        <w:t xml:space="preserve">Authors: </w:t>
      </w:r>
      <w:r>
        <w:t>Ming Zhao, Ren-Jie Ye, Shuo-Tsung Chen et al.</w:t>
        <w:br/>
      </w:r>
      <w:r>
        <w:rPr>
          <w:b/>
        </w:rPr>
        <w:t xml:space="preserve">Year: </w:t>
      </w:r>
      <w:r>
        <w:t>2023</w:t>
        <w:br/>
      </w:r>
    </w:p>
    <w:p>
      <w:r>
        <w:rPr>
          <w:b/>
        </w:rPr>
        <w:t>Abstract Summary:</w:t>
        <w:br/>
      </w:r>
      <w:r>
        <w:t>This work implements an intelligent forest monitoring system using the Internet of things (IoT) with the wireless network communication technology of a low-power wide-area network (LPWAN), a long range (LoRa), and a narrow-band Internet of things (NB-IoT). A solar micro-weather station with LoRa-based sensors and communications was built to monitor the forest status and information such as the light intensity, air pressure, ultraviolet intensity, CO2, etc. Moreover, a multi-hop algorithm for the...</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8. Anti-Poaching of Trees in Forest-Based on IoT</w:t>
      </w:r>
    </w:p>
    <w:p>
      <w:r>
        <w:rPr>
          <w:b/>
        </w:rPr>
        <w:t xml:space="preserve">Authors: </w:t>
      </w:r>
      <w:r>
        <w:t>Mr.B.C. Subash Niranjan</w:t>
        <w:br/>
      </w:r>
      <w:r>
        <w:rPr>
          <w:b/>
        </w:rPr>
        <w:t xml:space="preserve">Year: </w:t>
      </w:r>
      <w:r>
        <w:t>2022</w:t>
        <w:br/>
      </w:r>
    </w:p>
    <w:p>
      <w:r>
        <w:rPr>
          <w:b/>
        </w:rPr>
        <w:t>Abstract Summary:</w:t>
        <w:br/>
      </w:r>
      <w:r>
        <w:t>Day today life their area unit several incidents concerning importation of trees like shoe, Sagwan etc. These trees area unit terribly pricey and hand-to-mouth. they're employed in the medical sciences, cosmetics. to limit their importation and to avoid wasting forests round the globe some preventive measures must be deployed. we've got developed a system which might be wont to prohibit importation. the planning system uses 3 sensors tilt sensor (to find the inclination of tree once it’s being c...</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9. RFID IMPLEMENTATIONS IN THE WOOD SUPPLY CHAINS: STATE OF THE ART AND THE WAY TO THE FUTURE</w:t>
      </w:r>
    </w:p>
    <w:p>
      <w:r>
        <w:rPr>
          <w:b/>
        </w:rPr>
        <w:t xml:space="preserve">Authors: </w:t>
      </w:r>
      <w:r>
        <w:t>Petros A. Tsioras, Jacek Żak, Zbigniew Karaszewski</w:t>
        <w:br/>
      </w:r>
      <w:r>
        <w:rPr>
          <w:b/>
        </w:rPr>
        <w:t xml:space="preserve">Year: </w:t>
      </w:r>
      <w:r>
        <w:t>2022</w:t>
        <w:br/>
      </w:r>
    </w:p>
    <w:p>
      <w:r>
        <w:rPr>
          <w:b/>
        </w:rPr>
        <w:t>Abstract Summary:</w:t>
        <w:br/>
      </w:r>
      <w:r>
        <w:t>The focus of this review paper is to present the state of the art regarding RFID implementations in wood supply chains, covering the tree marking stage till the transportation to the final processor.The easier than ever collection of data using sensors and the emerging ability to exchange information in the context of the Internet of Things (IoT) form a very promising new environment for the optimization of wood supply chains.Driven by currently enhanced, ability to store different layers of inf...</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10. Design of IOT based Anti - Smuggling System for Forest Trees</w:t>
      </w:r>
    </w:p>
    <w:p>
      <w:r>
        <w:rPr>
          <w:b/>
        </w:rPr>
        <w:t xml:space="preserve">Authors: </w:t>
      </w:r>
      <w:r>
        <w:t>Sinchana S Babu</w:t>
        <w:br/>
      </w:r>
      <w:r>
        <w:rPr>
          <w:b/>
        </w:rPr>
        <w:t xml:space="preserve">Year: </w:t>
      </w:r>
      <w:r>
        <w:t>2020</w:t>
        <w:br/>
      </w:r>
    </w:p>
    <w:p>
      <w:r>
        <w:rPr>
          <w:b/>
        </w:rPr>
        <w:t>Abstract Summary:</w:t>
        <w:br/>
      </w:r>
      <w:r>
        <w:t>In the past few years, trespassing into protected forest areas to smuggle assets of the forests like wood, meat which garner a high value in the market has become a very common site.To secure and monitor acres and acres of widely spread forest area is indeed a herculean task.Therefore, implementing the concept of "Internet of things", a system is proposed that could combat this issue where the environmental crisis is at peak."Internet of things" is a system that interacts through the Internet of...</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11. Implementation of Wireless Sensor Networks to Prevent Deforestation Using Node MCU</w:t>
      </w:r>
    </w:p>
    <w:p>
      <w:r>
        <w:rPr>
          <w:b/>
        </w:rPr>
        <w:t xml:space="preserve">Authors: </w:t>
      </w:r>
      <w:r>
        <w:t>N. Sivasankari, S. Mounika, K. M. Priyadharshini</w:t>
        <w:br/>
      </w:r>
      <w:r>
        <w:rPr>
          <w:b/>
        </w:rPr>
        <w:t xml:space="preserve">Year: </w:t>
      </w:r>
      <w:r>
        <w:t>2020</w:t>
        <w:br/>
      </w:r>
    </w:p>
    <w:p>
      <w:r>
        <w:rPr>
          <w:b/>
        </w:rPr>
        <w:t>Abstract Summary:</w:t>
        <w:br/>
      </w:r>
      <w:r>
        <w:t>The illegal movement of valuable trees such as sandal wood trees in forests poses a severe risk to natural reserves and it instigates a great loss to our country’s wealth. Almost 24,000 square miles has been lost due to deforestation in the past decade. This paper proposes an antipoaching system using NodeMCU based wireless system that uses 3- axis MEMS accelerometer (GY-61) and tilt sensor for detecting the falling of trees due to cutting of trees or natural calamities and Flame sensor, fire re...</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12. IOT Based Forest Monitoring System</w:t>
      </w:r>
    </w:p>
    <w:p>
      <w:r>
        <w:rPr>
          <w:b/>
        </w:rPr>
        <w:t xml:space="preserve">Authors: </w:t>
      </w:r>
      <w:r>
        <w:t>Bhujbal Varsha S, Sanjana Hossain Sonali, R Nawale Rutuja et al.</w:t>
        <w:br/>
      </w:r>
      <w:r>
        <w:rPr>
          <w:b/>
        </w:rPr>
        <w:t xml:space="preserve">Year: </w:t>
      </w:r>
      <w:r>
        <w:t>2019</w:t>
        <w:br/>
      </w:r>
    </w:p>
    <w:p>
      <w:r>
        <w:rPr>
          <w:b/>
        </w:rPr>
        <w:t>Abstract Summary:</w:t>
        <w:br/>
      </w:r>
      <w:r>
        <w:t>Smuggling of most costly trees such as sandal wood,sagwan in forests,causes a serious hazards of forest resources and also causes significant economic damage and large devastating effect on the environment all over the world. To solve this problem we built this project Arduino platform based forest monitoring system using IoT. In this project we have built forest monitoring system using arduino board interfaced with vibration sensors through HT12E encoder. It monitor the perticular trees like sa...</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13. An Intelligent Anti-Smuggling System for Trees</w:t>
      </w:r>
    </w:p>
    <w:p>
      <w:r>
        <w:rPr>
          <w:b/>
        </w:rPr>
        <w:t xml:space="preserve">Authors: </w:t>
      </w:r>
      <w:r>
        <w:t>Prof. Raghavendra Hegde</w:t>
        <w:br/>
      </w:r>
      <w:r>
        <w:rPr>
          <w:b/>
        </w:rPr>
        <w:t xml:space="preserve">Year: </w:t>
      </w:r>
      <w:r>
        <w:t>2019</w:t>
        <w:br/>
      </w:r>
    </w:p>
    <w:p>
      <w:r>
        <w:rPr>
          <w:b/>
        </w:rPr>
        <w:t>Abstract Summary:</w:t>
        <w:br/>
      </w:r>
      <w:r>
        <w:t>It is commonly read in the Newspaper about the Smuggling of the Trees such as Sandal, Teak etc taking place throughout the world.Since the demands for these trees are more, the cost of such trees are also high.By selling the woods of such trees, a huge amount can be earned and hence the smuggling of such trees may take place which is considered to be an illegal act.In order to prohibit the illegal smuggling of these trees some measures are to be undertaken.The main objective of this system is to...</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14. Real-Time Zigbee Sensor Network for Forest Monitoring and Wildlife Conservation</w:t>
      </w:r>
    </w:p>
    <w:p>
      <w:r>
        <w:rPr>
          <w:b/>
        </w:rPr>
        <w:t xml:space="preserve">Authors: </w:t>
      </w:r>
      <w:r>
        <w:t>Anitha Bujunuru, Nanam Shiva Kumar, Pedimalla Nishwanth et al.</w:t>
        <w:br/>
      </w:r>
      <w:r>
        <w:rPr>
          <w:b/>
        </w:rPr>
        <w:t xml:space="preserve">Year: </w:t>
      </w:r>
      <w:r>
        <w:t>2025</w:t>
        <w:br/>
      </w:r>
    </w:p>
    <w:p>
      <w:r>
        <w:rPr>
          <w:b/>
        </w:rPr>
        <w:t>Abstract Summary:</w:t>
        <w:br/>
      </w:r>
      <w:r>
        <w:t>Abstract Tree smuggling, especially of high-value species like sandalwood and teak, poses a significant threat to biodiversity and forest ecosystems. These trees are highly sought after for their commercial value, making them frequent targets of illegal logging operations. This illicit activity not only depletes valuable natural resources but also contributes to deforestation and environmental degradation. In response to this growing concern, an IoT-based monitoring system has been developed to ...</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15. Application of IOT to Forest Management Taking Fushan Botanical Garden as An Example</w:t>
      </w:r>
    </w:p>
    <w:p>
      <w:r>
        <w:rPr>
          <w:b/>
        </w:rPr>
        <w:t xml:space="preserve">Authors: </w:t>
      </w:r>
      <w:r>
        <w:t>Shuo-Tsung Chen, Chih‐Chiang Hua, Ching‐Chun Chuang</w:t>
        <w:br/>
      </w:r>
      <w:r>
        <w:rPr>
          <w:b/>
        </w:rPr>
        <w:t xml:space="preserve">Year: </w:t>
      </w:r>
      <w:r>
        <w:t>2021</w:t>
        <w:br/>
      </w:r>
    </w:p>
    <w:p>
      <w:r>
        <w:rPr>
          <w:b/>
        </w:rPr>
        <w:t>Abstract Summary:</w:t>
        <w:br/>
      </w:r>
      <w:r>
        <w:t>In recent years, the Internet of Things (IoT) technology has developed rapidly and has been successfully applied in different fields, and has begun to expand the application context of the Internet of Things.This work aims to study how to apply the IoT technology to forestry management, including: 1. Forestry management using wireless network communication technology of Low Power Wide Area Network (LPWAN) such as LoRa and NB-IoT; 2. Apply different sensing technologies to survey resource of fore...</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16. Integrated Sensing and Communications: Toward Dual-Functional Wireless Networks for 6G and Beyond</w:t>
      </w:r>
    </w:p>
    <w:p>
      <w:r>
        <w:rPr>
          <w:b/>
        </w:rPr>
        <w:t xml:space="preserve">Authors: </w:t>
      </w:r>
      <w:r>
        <w:t>Fan Liu, Yuanhao Cui, Christos Masouros et al.</w:t>
        <w:br/>
      </w:r>
      <w:r>
        <w:rPr>
          <w:b/>
        </w:rPr>
        <w:t xml:space="preserve">Year: </w:t>
      </w:r>
      <w:r>
        <w:t>2022</w:t>
        <w:br/>
      </w:r>
    </w:p>
    <w:p>
      <w:r>
        <w:rPr>
          <w:b/>
        </w:rPr>
        <w:t>Abstract Summary:</w:t>
        <w:br/>
      </w:r>
      <w:r>
        <w:t>As the standardization of 5G solidifies, researchers are speculating what 6G will be. The integration of sensing functionality is emerging as a key feature of the 6G Radio Access Network (RAN), allowing for the exploitation of dense cell infrastructures to construct a perceptive network. In this IEEE Journal on Selected Areas in Communications (JSAC) Special Issue overview, we provide a comprehensive review on the background, range of key applications and state-of-the-art approaches of Integrate...</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17. Wireless Sensor Network Applications: A Study in Environment Monitoring System</w:t>
      </w:r>
    </w:p>
    <w:p>
      <w:r>
        <w:rPr>
          <w:b/>
        </w:rPr>
        <w:t xml:space="preserve">Authors: </w:t>
      </w:r>
      <w:r>
        <w:t>Mohd Fauzi Othman, Khairunnisa Shazali</w:t>
        <w:br/>
      </w:r>
      <w:r>
        <w:rPr>
          <w:b/>
        </w:rPr>
        <w:t xml:space="preserve">Year: </w:t>
      </w:r>
      <w:r>
        <w:t>2012</w:t>
        <w:br/>
      </w:r>
    </w:p>
    <w:p>
      <w:r>
        <w:rPr>
          <w:b/>
        </w:rPr>
        <w:t>Abstract Summary:</w:t>
        <w:br/>
      </w:r>
      <w:r>
        <w:t>Development in the technology of sensor such as Micro Electro Mechanical Systems (MEMS), wireless communications, embedded systems, distributed processing and wireless sensor applications have contributed a large transformation in Wireless Sensor Network (WSN) recently. It assists and improves work performance both in the field of industry and our daily life. Wireless Sensor Network has been widely used in many areas especially for surveillance and monitoring in agriculture and habitat monitorin...</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18. Security Issues in Healthcare Applications Using Wireless Medical Sensor Networks: A Survey</w:t>
      </w:r>
    </w:p>
    <w:p>
      <w:r>
        <w:rPr>
          <w:b/>
        </w:rPr>
        <w:t xml:space="preserve">Authors: </w:t>
      </w:r>
      <w:r>
        <w:t>Pardeep Kumar, Hoon Jae Lee</w:t>
        <w:br/>
      </w:r>
      <w:r>
        <w:rPr>
          <w:b/>
        </w:rPr>
        <w:t xml:space="preserve">Year: </w:t>
      </w:r>
      <w:r>
        <w:t>2011</w:t>
        <w:br/>
      </w:r>
    </w:p>
    <w:p>
      <w:r>
        <w:rPr>
          <w:b/>
        </w:rPr>
        <w:t>Abstract Summary:</w:t>
        <w:br/>
      </w:r>
      <w:r>
        <w:t>Healthcare applications are considered as promising fields for wireless sensor networks, where patients can be monitored using wireless medical sensor networks (WMSNs). Current WMSN healthcare research trends focus on patient reliable communication, patient mobility, and energy-efficient routing, as a few examples. However, deploying new technologies in healthcare applications without considering security makes patient privacy vulnerable. Moreover, the physiological data of an individual are hig...</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19. Deep Learning Approach for Intelligent Intrusion Detection System</w:t>
      </w:r>
    </w:p>
    <w:p>
      <w:r>
        <w:rPr>
          <w:b/>
        </w:rPr>
        <w:t xml:space="preserve">Authors: </w:t>
      </w:r>
      <w:r>
        <w:t>R. Vinayakumar, Mamoun Alazab, K. P. Soman et al.</w:t>
        <w:br/>
      </w:r>
      <w:r>
        <w:rPr>
          <w:b/>
        </w:rPr>
        <w:t xml:space="preserve">Year: </w:t>
      </w:r>
      <w:r>
        <w:t>2019</w:t>
        <w:br/>
      </w:r>
    </w:p>
    <w:p>
      <w:r>
        <w:rPr>
          <w:b/>
        </w:rPr>
        <w:t>Abstract Summary:</w:t>
        <w:br/>
      </w:r>
      <w:r>
        <w: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20. Machine Learning for Wireless Sensor Networks Security: An Overview of Challenges and Issues</w:t>
      </w:r>
    </w:p>
    <w:p>
      <w:r>
        <w:rPr>
          <w:b/>
        </w:rPr>
        <w:t xml:space="preserve">Authors: </w:t>
      </w:r>
      <w:r>
        <w:t>Rami Ahmad, Raniyah Wazirali, Tarik Abu-Ain</w:t>
        <w:br/>
      </w:r>
      <w:r>
        <w:rPr>
          <w:b/>
        </w:rPr>
        <w:t xml:space="preserve">Year: </w:t>
      </w:r>
      <w:r>
        <w:t>2022</w:t>
        <w:br/>
      </w:r>
    </w:p>
    <w:p>
      <w:r>
        <w:rPr>
          <w:b/>
        </w:rPr>
        <w:t>Abstract Summary:</w:t>
        <w:br/>
      </w:r>
      <w:r>
        <w:t>Energy and security are major challenges in a wireless sensor network, and they work oppositely. As security complexity increases, battery drain will increase. Due to the limited power in wireless sensor networks, options to rely on the security of ordinary protocols embodied in encryption and key management are futile due to the nature of communication between sensors and the ever-changing network topology. Therefore, machine learning algorithms are one of the proposed solutions for providing s...</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21. Survey of intrusion detection systems: techniques, datasets and challenges</w:t>
      </w:r>
    </w:p>
    <w:p>
      <w:r>
        <w:rPr>
          <w:b/>
        </w:rPr>
        <w:t xml:space="preserve">Authors: </w:t>
      </w:r>
      <w:r>
        <w:t>Ansam Khraisat, Iqbal Gondal, Peter W. Vamplew et al.</w:t>
        <w:br/>
      </w:r>
      <w:r>
        <w:rPr>
          <w:b/>
        </w:rPr>
        <w:t xml:space="preserve">Year: </w:t>
      </w:r>
      <w:r>
        <w:t>2019</w:t>
        <w:br/>
      </w:r>
    </w:p>
    <w:p>
      <w:r>
        <w:rPr>
          <w:b/>
        </w:rPr>
        <w:t>Abstract Summary:</w:t>
        <w:br/>
      </w:r>
      <w:r>
        <w:t>Cyber-attacks are becoming more sophisticated and thereby presenting increasing challenges in accurately detecting intrusions. Failure to prevent the intrusions could degrade the credibility of security services, e.g. data confidentiality, integrity, and availability. Numerous intrusion detection methods have been proposed in the literature to tackle computer security threats, which can be broadly classified into Signature-based Intrusion Detection Systems (SIDS) and Anomaly-based Intrusion Dete...</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22. Wireless Sensor Network Optimization: Multi-Objective Paradigm</w:t>
      </w:r>
    </w:p>
    <w:p>
      <w:r>
        <w:rPr>
          <w:b/>
        </w:rPr>
        <w:t xml:space="preserve">Authors: </w:t>
      </w:r>
      <w:r>
        <w:t>Muhammad Iqbal, Muhammad Naeem, Alagan Anpalagan et al.</w:t>
        <w:br/>
      </w:r>
      <w:r>
        <w:rPr>
          <w:b/>
        </w:rPr>
        <w:t xml:space="preserve">Year: </w:t>
      </w:r>
      <w:r>
        <w:t>2015</w:t>
        <w:br/>
      </w:r>
    </w:p>
    <w:p>
      <w:r>
        <w:rPr>
          <w:b/>
        </w:rPr>
        <w:t>Abstract Summary:</w:t>
        <w:br/>
      </w:r>
      <w:r>
        <w:t>Optimization problems relating to wireless sensor network planning, design, deployment and operation often give rise to multi-objective optimization formulations where multiple desirable objectives compete with each other and the decision maker has to select one of the tradeoff solutions. These multiple objectives may or may not conflict with each other. Keeping in view the nature of the application, the sensing scenario and input/output of the problem, the type of optimization problem changes. ...</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23. A Survey of AI-Based Anomaly Detection in IoT and Sensor Networks</w:t>
      </w:r>
    </w:p>
    <w:p>
      <w:r>
        <w:rPr>
          <w:b/>
        </w:rPr>
        <w:t xml:space="preserve">Authors: </w:t>
      </w:r>
      <w:r>
        <w:t>Kyle DeMedeiros, Abdeltawab Hendawi, Marco A. Alvarez</w:t>
        <w:br/>
      </w:r>
      <w:r>
        <w:rPr>
          <w:b/>
        </w:rPr>
        <w:t xml:space="preserve">Year: </w:t>
      </w:r>
      <w:r>
        <w:t>2023</w:t>
        <w:br/>
      </w:r>
    </w:p>
    <w:p>
      <w:r>
        <w:rPr>
          <w:b/>
        </w:rPr>
        <w:t>Abstract Summary:</w:t>
        <w:br/>
      </w:r>
      <w:r>
        <w:t>Machine learning (ML) and deep learning (DL), in particular, are common tools for anomaly detection (AD). With the rapid increase in the number of Internet-connected devices, the growing desire for Internet of Things (IoT) devices in the home, on our person, and in our vehicles, and the transition to smart infrastructure and the Industrial IoT (IIoT), anomaly detection in these devices is critical. This paper is a survey of anomaly detection in sensor networks/the IoT. This paper defines what an...</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24. Cyberattack detection in wireless sensor networks using a hybrid feature reduction technique with AI and machine learning methods</w:t>
      </w:r>
    </w:p>
    <w:p>
      <w:r>
        <w:rPr>
          <w:b/>
        </w:rPr>
        <w:t xml:space="preserve">Authors: </w:t>
      </w:r>
      <w:r>
        <w:t>Mohamed H. Behiry, Mohammed Aly</w:t>
        <w:br/>
      </w:r>
      <w:r>
        <w:rPr>
          <w:b/>
        </w:rPr>
        <w:t xml:space="preserve">Year: </w:t>
      </w:r>
      <w:r>
        <w:t>2024</w:t>
        <w:br/>
      </w:r>
    </w:p>
    <w:p>
      <w:r>
        <w:rPr>
          <w:b/>
        </w:rPr>
        <w:t>Abstract Summary:</w:t>
        <w:br/>
      </w:r>
      <w:r>
        <w:t>Abstract This paper proposes an intelligent hybrid model that leverages machine learning and artificial intelligence to enhance the security of Wireless Sensor Networks (WSNs) by identifying and preventing cyberattacks. The study employs feature reduction techniques, including Singular Value Decomposition (SVD) and Principal Component Analysis (PCA), along with the K-means clustering model enhanced information gain (KMC-IG) for feature extraction. The Synthetic Minority Excessively Technique is ...</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25. A Unifying Review of Deep and Shallow Anomaly Detection</w:t>
      </w:r>
    </w:p>
    <w:p>
      <w:r>
        <w:rPr>
          <w:b/>
        </w:rPr>
        <w:t xml:space="preserve">Authors: </w:t>
      </w:r>
      <w:r>
        <w:t>Lukas Ruff, Jacob R. Kauffmann, Robert A. Vandermeulen et al.</w:t>
        <w:br/>
      </w:r>
      <w:r>
        <w:rPr>
          <w:b/>
        </w:rPr>
        <w:t xml:space="preserve">Year: </w:t>
      </w:r>
      <w:r>
        <w:t>2021</w:t>
        <w:br/>
      </w:r>
    </w:p>
    <w:p>
      <w:r>
        <w:rPr>
          <w:b/>
        </w:rPr>
        <w:t>Abstract Summary:</w:t>
        <w:br/>
      </w:r>
      <w:r>
        <w:t>Deep learning approaches to anomaly detection (AD) have recently improved the state of the art in detection performance on complex data sets, such as large collections of images or text. These results have sparked a renewed interest in the AD problem and led to the introduction of a great variety of new methods. With the emergence of numerous such methods, including approaches based on generative models, one-class classification, and reconstruction, there is a growing need to bring methods of th...</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26. Blockchain-Based Wireless Sensor Networks for Malicious Node Detection: A Survey</w:t>
      </w:r>
    </w:p>
    <w:p>
      <w:r>
        <w:rPr>
          <w:b/>
        </w:rPr>
        <w:t xml:space="preserve">Authors: </w:t>
      </w:r>
      <w:r>
        <w:t>Lakshmana Kumar Ramasamy, Firoz Khan, Agbotiname Lucky Imoize et al.</w:t>
        <w:br/>
      </w:r>
      <w:r>
        <w:rPr>
          <w:b/>
        </w:rPr>
        <w:t xml:space="preserve">Year: </w:t>
      </w:r>
      <w:r>
        <w:t>2021</w:t>
        <w:br/>
      </w:r>
    </w:p>
    <w:p>
      <w:r>
        <w:rPr>
          <w:b/>
        </w:rPr>
        <w:t>Abstract Summary:</w:t>
        <w:br/>
      </w:r>
      <w:r>
        <w:t>Wireless Sensor Networks (WSNs) are broadly applied for various applications in tracking and surveillance due to their ease of use and other distinctive characteristics compelled by real-time cooperation among the sensor nodes. In WSNs, security is becoming a critical issue, as the techniques for malicious node detection adopt a one-time, centralized decision-making approach. With this paradigm, errors are difficult to avoid, and reproducibility and traceability are challenging. Hence, malicious...</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27. Deep-Learning-Based Physical Layer Authentication for Industrial Wireless Sensor Networks</w:t>
      </w:r>
    </w:p>
    <w:p>
      <w:r>
        <w:rPr>
          <w:b/>
        </w:rPr>
        <w:t xml:space="preserve">Authors: </w:t>
      </w:r>
      <w:r>
        <w:t>Runfa Liao, Wen Q. Hong, Jinsong Wu et al.</w:t>
        <w:br/>
      </w:r>
      <w:r>
        <w:rPr>
          <w:b/>
        </w:rPr>
        <w:t xml:space="preserve">Year: </w:t>
      </w:r>
      <w:r>
        <w:t>2019</w:t>
        <w:br/>
      </w:r>
    </w:p>
    <w:p>
      <w:r>
        <w:rPr>
          <w:b/>
        </w:rPr>
        <w:t>Abstract Summary:</w:t>
        <w:br/>
      </w:r>
      <w:r>
        <w:t>In this paper, a deep learning (DL)-based physical (PHY) layer authentication framework is proposed to enhance the security of industrial wireless sensor networks (IWSNs). Three algorithms, the deep neural network (DNN)-based sensor nodes' authentication method, the convolutional neural network (CNN)-based sensor nodes' authentication method, and the convolution preprocessing neural network (CPNN)-based sensor nodes' authentication method, have been adopted to implement the PHY-layer authenticat...</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28. Securing Wireless Sensor Networks Using Machine Learning and Blockchain: A Review</w:t>
      </w:r>
    </w:p>
    <w:p>
      <w:r>
        <w:rPr>
          <w:b/>
        </w:rPr>
        <w:t xml:space="preserve">Authors: </w:t>
      </w:r>
      <w:r>
        <w:t>Shereen S. Ismail, Diana W. Dawoud, Hassan Reza</w:t>
        <w:br/>
      </w:r>
      <w:r>
        <w:rPr>
          <w:b/>
        </w:rPr>
        <w:t xml:space="preserve">Year: </w:t>
      </w:r>
      <w:r>
        <w:t>2023</w:t>
        <w:br/>
      </w:r>
    </w:p>
    <w:p>
      <w:r>
        <w:rPr>
          <w:b/>
        </w:rPr>
        <w:t>Abstract Summary:</w:t>
        <w:br/>
      </w:r>
      <w:r>
        <w:t>As an Internet of Things (IoT) technological key enabler, Wireless Sensor Networks (WSNs) are prone to different kinds of cyberattacks. WSNs have unique characteristics, and have several limitations which complicate the design of effective attack prevention and detection techniques. This paper aims to provide a comprehensive understanding of the fundamental principles underlying cybersecurity in WSNs. In addition to current and envisioned solutions that have been studied in detail, this review p...</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29. Wildfire Monitoring and Detection System Using Wireless Sensor Network: A Case Study of Tanzania</w:t>
      </w:r>
    </w:p>
    <w:p>
      <w:r>
        <w:rPr>
          <w:b/>
        </w:rPr>
        <w:t xml:space="preserve">Authors: </w:t>
      </w:r>
      <w:r>
        <w:t>Albert S. Lutakamale, Shubi Felix Kaijage</w:t>
        <w:br/>
      </w:r>
      <w:r>
        <w:rPr>
          <w:b/>
        </w:rPr>
        <w:t xml:space="preserve">Year: </w:t>
      </w:r>
      <w:r>
        <w:t>2017</w:t>
        <w:br/>
      </w:r>
    </w:p>
    <w:p>
      <w:r>
        <w:rPr>
          <w:b/>
        </w:rPr>
        <w:t>Abstract Summary:</w:t>
        <w:br/>
      </w:r>
      <w:r>
        <w:t>This paper proposes a wildfire monitoring and detection system based on wireless sensor network. This system detects fire by monitoring surrounding temperature, humidity and smoke. Once fire is detected, a warning message containing probable location of that fire is immediately sent to the responsible authority over cellular network. In order for the system to be more effective, communities living near forests or national parks can send warning messages through the same system to the responsible...</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30. Assessment of reliability and availability of wireless sensor networks in industrial applications by considering permanent faults</w:t>
      </w:r>
    </w:p>
    <w:p>
      <w:r>
        <w:rPr>
          <w:b/>
        </w:rPr>
        <w:t xml:space="preserve">Authors: </w:t>
      </w:r>
      <w:r>
        <w:t>Arash Heidari, Zahra Mohtasham‐Amiri, Mohammad Ali Jabraeil Jamali et al.</w:t>
        <w:br/>
      </w:r>
      <w:r>
        <w:rPr>
          <w:b/>
        </w:rPr>
        <w:t xml:space="preserve">Year: </w:t>
      </w:r>
      <w:r>
        <w:t>2024</w:t>
        <w:br/>
      </w:r>
    </w:p>
    <w:p>
      <w:r>
        <w:rPr>
          <w:b/>
        </w:rPr>
        <w:t>Abstract Summary:</w:t>
        <w:br/>
      </w:r>
      <w:r>
        <w:t>Summary Wireless Sensor Networks (WSNs) are critical for communication within a mile radius and industrial applications. These networks are very prone to failure due to their enormous number of nodes and their unique hardware and software restrictions. To make sure network performance, a lot of study needs to be done to improve failure tolerance and stability. This study looks at how to judge the availability and dependability of WSNs that have long‐term issues. The suggested method checks how w...</w:t>
        <w:br/>
      </w:r>
    </w:p>
    <w:p>
      <w:r>
        <w:rPr>
          <w:b/>
        </w:rPr>
        <w:t>IoT Smuggling Detection Analysis:</w:t>
        <w:br/>
      </w:r>
      <w:r>
        <w:t>Focuses on the network topology required for deep-forest IoT. Since cellular networks do not penetrate deep agricultural or forest borders, this paper proposes a multi-hop Zigbee or LoRaWAN mesh network, ensuring that if a tree is cut, the alert hops from tree to tree until it reaches a central gateway.</w:t>
      </w:r>
    </w:p>
    <w:p>
      <w:r>
        <w:t>--------------------------------------------------------------------------------</w:t>
      </w:r>
    </w:p>
    <w:p>
      <w:pPr>
        <w:pStyle w:val="Heading1"/>
      </w:pPr>
      <w:r>
        <w:t>31. Internet of Things (IoT) for Next-Generation Smart Systems: A Review of Current Challenges, Future Trends and Prospects for Emerging 5G-IoT Scenarios</w:t>
      </w:r>
    </w:p>
    <w:p>
      <w:r>
        <w:rPr>
          <w:b/>
        </w:rPr>
        <w:t xml:space="preserve">Authors: </w:t>
      </w:r>
      <w:r>
        <w:t>Kinza Shafique, Bilal A. Khawaja, Farah Sabir et al.</w:t>
        <w:br/>
      </w:r>
      <w:r>
        <w:rPr>
          <w:b/>
        </w:rPr>
        <w:t xml:space="preserve">Year: </w:t>
      </w:r>
      <w:r>
        <w:t>2020</w:t>
        <w:br/>
      </w:r>
    </w:p>
    <w:p>
      <w:r>
        <w:rPr>
          <w:b/>
        </w:rPr>
        <w:t>Abstract Summary:</w:t>
        <w:br/>
      </w:r>
      <w:r>
        <w:t>The Internet of Things (IoT)-centric concepts like augmented reality, high-resolution video streaming, self-driven cars, smart environment, e-health care, etc. have a ubiquitous presence now. These applications require higher data-rates, large bandwidth, increased capacity, low latency and high throughput. In light of these emerging concepts, IoT has revolutionized the world by providing seamless connectivity between heterogeneous networks (HetNets). The eventual aim of IoT is to introduce the p...</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32. Fuzzy pattern tree for edge malware detection and categorization in IoT</w:t>
      </w:r>
    </w:p>
    <w:p>
      <w:r>
        <w:rPr>
          <w:b/>
        </w:rPr>
        <w:t xml:space="preserve">Authors: </w:t>
      </w:r>
      <w:r>
        <w:t>Ensieh Modiri Dovom, Amin Azmoodeh, Ali Dehghantanha et al.</w:t>
        <w:br/>
      </w:r>
      <w:r>
        <w:rPr>
          <w:b/>
        </w:rPr>
        <w:t xml:space="preserve">Year: </w:t>
      </w:r>
      <w:r>
        <w:t>2019</w:t>
        <w:br/>
      </w:r>
    </w:p>
    <w:p>
      <w:r>
        <w:rPr>
          <w:b/>
        </w:rPr>
        <w:t>Abstract Summary:</w:t>
        <w:br/>
      </w:r>
      <w:r>
        <w:t>The surging pace of Internet of Things (IoT) development and its applications has resulted in significantly large amounts of data (commonly known as big data) being communicated and processed across IoT networks. While cloud computing has led to several possibilities in regard to this computational challenge, there are several security risks and concerns associated with it. Edge computing is a state-of-the-art subject in IoT that attempts to decentralize, distribute and transfer computation to I...</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33. Machine Learning DDoS Detection for Consumer Internet of Things Devices</w:t>
      </w:r>
    </w:p>
    <w:p>
      <w:r>
        <w:rPr>
          <w:b/>
        </w:rPr>
        <w:t xml:space="preserve">Authors: </w:t>
      </w:r>
      <w:r>
        <w:t>Rohan Doshi, Noah Apthorpe, Nick Feamster</w:t>
        <w:br/>
      </w:r>
      <w:r>
        <w:rPr>
          <w:b/>
        </w:rPr>
        <w:t xml:space="preserve">Year: </w:t>
      </w:r>
      <w:r>
        <w:t>2018</w:t>
        <w:br/>
      </w:r>
    </w:p>
    <w:p>
      <w:r>
        <w:rPr>
          <w:b/>
        </w:rPr>
        <w:t>Abstract Summary:</w:t>
        <w:br/>
      </w:r>
      <w:r>
        <w: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34. IoT and Cloud Computing Issues, Challenges and Opportunities: A Review</w:t>
      </w:r>
    </w:p>
    <w:p>
      <w:r>
        <w:rPr>
          <w:b/>
        </w:rPr>
        <w:t xml:space="preserve">Authors: </w:t>
      </w:r>
      <w:r>
        <w:t>Mohammed Mohammed Sadeeq, Nasiba M. Abdulkareem, Subhi R. M. Zeebaree et al.</w:t>
        <w:br/>
      </w:r>
      <w:r>
        <w:rPr>
          <w:b/>
        </w:rPr>
        <w:t xml:space="preserve">Year: </w:t>
      </w:r>
      <w:r>
        <w:t>2021</w:t>
        <w:br/>
      </w:r>
    </w:p>
    <w:p>
      <w:r>
        <w:rPr>
          <w:b/>
        </w:rPr>
        <w:t>Abstract Summary:</w:t>
        <w:br/>
      </w:r>
      <w:r>
        <w:t>With the exponential growth of the Industrial Internet of Things (IIoT), multiple outlets are constantly producing a vast volume of data. It is unwise to locally store all the raw data in the IIoT devices since the energy and storage spaces of the end devices are strictly constrained. self-organization and short-range Internet of Things (IoT) networking also support outsourced data and cloud computing, independent of the distinctive resource constraint properties. For the remainder of the findin...</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35. Komodo Dragon Mlipir Algorithm-based CNN Model for Detection of Illegal Tree Cutting in Smart IoT Forest Area</w:t>
      </w:r>
    </w:p>
    <w:p>
      <w:r>
        <w:rPr>
          <w:b/>
        </w:rPr>
        <w:t xml:space="preserve">Authors: </w:t>
      </w:r>
      <w:r>
        <w:t>Rajanikanth Aluvalu, Tarunika Sharma, Uma Maheswari Viswanadhula et al.</w:t>
        <w:br/>
      </w:r>
      <w:r>
        <w:rPr>
          <w:b/>
        </w:rPr>
        <w:t xml:space="preserve">Year: </w:t>
      </w:r>
      <w:r>
        <w:t>2024</w:t>
        <w:br/>
      </w:r>
    </w:p>
    <w:p>
      <w:r>
        <w:rPr>
          <w:b/>
        </w:rPr>
        <w:t>Abstract Summary:</w:t>
        <w:br/>
      </w:r>
      <w:r>
        <w:t>Introduction: Trees and woods are vital to preventing climate change and protecting our planet. Sadly, they are constantly being destroyed due to human activities like deforestation, fires, etc. Method: This research presents and examines an outline for using audio event categorisation to automatically detect unlawful tree-cutting activity in forests. To monitor large swaths of forest, the research team proposes using ultra-low-power, minor devices incorporating edgecomputing microcontrollers an...</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36. Efficient Cyber Attack Detection on the Internet of Medical Things-Smart Environment Based on Deep Recurrent Neural Network and Machine Learning Algorithms</w:t>
      </w:r>
    </w:p>
    <w:p>
      <w:r>
        <w:rPr>
          <w:b/>
        </w:rPr>
        <w:t xml:space="preserve">Authors: </w:t>
      </w:r>
      <w:r>
        <w:t>Yakub Kayode Saheed, Micheal Olaolu Arowolo</w:t>
        <w:br/>
      </w:r>
      <w:r>
        <w:rPr>
          <w:b/>
        </w:rPr>
        <w:t xml:space="preserve">Year: </w:t>
      </w:r>
      <w:r>
        <w:t>2021</w:t>
        <w:br/>
      </w:r>
    </w:p>
    <w:p>
      <w:r>
        <w:rPr>
          <w:b/>
        </w:rPr>
        <w:t>Abstract Summary:</w:t>
        <w:br/>
      </w:r>
      <w:r>
        <w:t>Information and communication technology (ICT) advancements have altered the entire computing paradigm. As a result of these improvements, numerous new channels of communication are being created, one of which is the Internet of Things (IoT). The IoT has recently emerged as cutting-edge technology for creating smart environments. The Internet of Medical Things (IoMT) is a subset of the IoT, in which medical equipment exchange information with each other to exchange sensitive information. These d...</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37. IoT-Enabled Soil Nutrient Analysis and Crop Recommendation Model for Precision Agriculture</w:t>
      </w:r>
    </w:p>
    <w:p>
      <w:r>
        <w:rPr>
          <w:b/>
        </w:rPr>
        <w:t xml:space="preserve">Authors: </w:t>
      </w:r>
      <w:r>
        <w:t>Murali Krishna Senapaty, Abhishek Ray, Neelamadhab Padhy</w:t>
        <w:br/>
      </w:r>
      <w:r>
        <w:rPr>
          <w:b/>
        </w:rPr>
        <w:t xml:space="preserve">Year: </w:t>
      </w:r>
      <w:r>
        <w:t>2023</w:t>
        <w:br/>
      </w:r>
    </w:p>
    <w:p>
      <w:r>
        <w:rPr>
          <w:b/>
        </w:rPr>
        <w:t>Abstract Summary:</w:t>
        <w:br/>
      </w:r>
      <w:r>
        <w:t>Healthy and sufficient crop and food production are very much essential for everyone as the population is increasing globally. The production of crops affects the economy of a country to a great extent. In agriculture, observing the soil, weather, and water availability and, based on these factors, selecting an appropriate crop, finding the availability of seeds, analysing crop demand in the market, and having knowledge of crop cultivation are important. At present, many advancements have been m...</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38. A survey on the adoption of blockchain in IoT: challenges and solutions</w:t>
      </w:r>
    </w:p>
    <w:p>
      <w:r>
        <w:rPr>
          <w:b/>
        </w:rPr>
        <w:t xml:space="preserve">Authors: </w:t>
      </w:r>
      <w:r>
        <w:t>Md. Ashraf Uddin, Andrew M. Stranieri, Iqbal Gondal et al.</w:t>
        <w:br/>
      </w:r>
      <w:r>
        <w:rPr>
          <w:b/>
        </w:rPr>
        <w:t xml:space="preserve">Year: </w:t>
      </w:r>
      <w:r>
        <w:t>2021</w:t>
        <w:br/>
      </w:r>
    </w:p>
    <w:p>
      <w:r>
        <w:rPr>
          <w:b/>
        </w:rPr>
        <w:t>Abstract Summary:</w:t>
        <w:br/>
      </w:r>
      <w:r>
        <w:t>Conventional Internet of Things (IoT) ecosystems involve data streaming from sensors, through Fog devices to a centralized Cloud server. Issues that arise include privacy concerns due to third party management of Cloud servers, single points of failure, a bottleneck in data flows and difficulties in regularly updating firmware for millions of smart devices from a point of security and maintenance perspective. Blockchain technologies avoid trusted third parties and safeguard against a single poin...</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39. Enhancing IoT network security through deep learning-powered Intrusion Detection System</w:t>
      </w:r>
    </w:p>
    <w:p>
      <w:r>
        <w:rPr>
          <w:b/>
        </w:rPr>
        <w:t xml:space="preserve">Authors: </w:t>
      </w:r>
      <w:r>
        <w:t>Shahid Allah Bakhsh, Muhammad Almas Khan, Fawad Ahmed et al.</w:t>
        <w:br/>
      </w:r>
      <w:r>
        <w:rPr>
          <w:b/>
        </w:rPr>
        <w:t xml:space="preserve">Year: </w:t>
      </w:r>
      <w:r>
        <w:t>2023</w:t>
        <w:br/>
      </w:r>
    </w:p>
    <w:p>
      <w:r>
        <w:rPr>
          <w:b/>
        </w:rPr>
        <w:t>Abstract Summary:</w:t>
        <w:br/>
      </w:r>
      <w:r>
        <w:t>The rapid growth of the Internet of Things (IoT) has brought about a global concern for the security of interconnected devices and networks. This necessitates the use of efficient Intrusion Detection System (IDS) to mitigate cyber threats. Deep learning (DL) techniques provides a promising approach to effectively detect irregularities in network traffic, enhancing IoT network security and reducing cyber threats. In this paper, DL-based IDS is proposed using Feed Forward Neural Networks (FFNN), L...</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40. Securing the IoT Cyber Environment: Enhancing Intrusion Anomaly Detection With Vision Transformers</w:t>
      </w:r>
    </w:p>
    <w:p>
      <w:r>
        <w:rPr>
          <w:b/>
        </w:rPr>
        <w:t xml:space="preserve">Authors: </w:t>
      </w:r>
      <w:r>
        <w:t>Laraib Sana, Mohsin Nazir, Jing Yang et al.</w:t>
        <w:br/>
      </w:r>
      <w:r>
        <w:rPr>
          <w:b/>
        </w:rPr>
        <w:t xml:space="preserve">Year: </w:t>
      </w:r>
      <w:r>
        <w:t>2024</w:t>
        <w:br/>
      </w:r>
    </w:p>
    <w:p>
      <w:r>
        <w:rPr>
          <w:b/>
        </w:rPr>
        <w:t>Abstract Summary:</w:t>
        <w:br/>
      </w:r>
      <w:r>
        <w:t>ABSTRACT Background and Motivation: The ever-expanding Internet of Things (IoT) landscape presents a double-edged sword. While it fosters interconnectedness, the vast amount of data generated by IoT devices creates a larger attack surface for cybercriminals. Intrusions in these environments can have severe consequences. To combat this growing threat, robust intrusion detection systems (IDS) are crucial. The data comprised by this attack is multivariate, highly complex, non-stationary, and nonlin...</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41. Towards Machine Learning Based Intrusion Detection in IoT Networks</w:t>
      </w:r>
    </w:p>
    <w:p>
      <w:r>
        <w:rPr>
          <w:b/>
        </w:rPr>
        <w:t xml:space="preserve">Authors: </w:t>
      </w:r>
      <w:r>
        <w:t>Nahida Islam, Fahiba Farhin, Ishrat Sultana et al.</w:t>
        <w:br/>
      </w:r>
      <w:r>
        <w:rPr>
          <w:b/>
        </w:rPr>
        <w:t xml:space="preserve">Year: </w:t>
      </w:r>
      <w:r>
        <w:t>2021</w:t>
        <w:br/>
      </w:r>
    </w:p>
    <w:p>
      <w:r>
        <w:rPr>
          <w:b/>
        </w:rPr>
        <w:t>Abstract Summary:</w:t>
        <w:br/>
      </w:r>
      <w:r>
        <w:t>The Internet of Things (IoT) integrates billions of self-organized and heterogeneous smart nodes that communicate with each other without human intervention. In recent years, IoT based systems have been used in improving the experience in many applications including healthcare, agriculture, supply chain, education, transportation and traffic monitoring, utility services etc. However, node heterogeneity raised security concern which is one of the most complicated issues on the IoT. Implementing s...</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42. Monitoring Illegal Tree Cutting through Ultra-Low-Power Smart IoT Devices</w:t>
      </w:r>
    </w:p>
    <w:p>
      <w:r>
        <w:rPr>
          <w:b/>
        </w:rPr>
        <w:t xml:space="preserve">Authors: </w:t>
      </w:r>
      <w:r>
        <w:t>Alessandro Andreadis, Giovanni Giambene, Riccardo Zambon</w:t>
        <w:br/>
      </w:r>
      <w:r>
        <w:rPr>
          <w:b/>
        </w:rPr>
        <w:t xml:space="preserve">Year: </w:t>
      </w:r>
      <w:r>
        <w:t>2021</w:t>
        <w:br/>
      </w:r>
    </w:p>
    <w:p>
      <w:r>
        <w:rPr>
          <w:b/>
        </w:rPr>
        <w:t>Abstract Summary:</w:t>
        <w:br/>
      </w:r>
      <w:r>
        <w:t>Forests play a fundamental role in preserving the environment and fighting global warming. Unfortunately, they are continuously reduced by human interventions such as deforestation, fires, etc. This paper proposes and evaluates a framework for automatically detecting illegal tree-cutting activity in forests through audio event classification. We envisage ultra-low-power tiny devices, embedding edge-computing microcontrollers and long-range wireless communication to cover vast areas in the forest...</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43. Role of Artificial Intelligence in the Internet of Things (IoT) cybersecurity</w:t>
      </w:r>
    </w:p>
    <w:p>
      <w:r>
        <w:rPr>
          <w:b/>
        </w:rPr>
        <w:t xml:space="preserve">Authors: </w:t>
      </w:r>
      <w:r>
        <w:t>Murat Kuzlu, Corinne Fair, Özgur Güler</w:t>
        <w:br/>
      </w:r>
      <w:r>
        <w:rPr>
          <w:b/>
        </w:rPr>
        <w:t xml:space="preserve">Year: </w:t>
      </w:r>
      <w:r>
        <w:t>2021</w:t>
        <w:br/>
      </w:r>
    </w:p>
    <w:p>
      <w:r>
        <w:rPr>
          <w:b/>
        </w:rPr>
        <w:t>Abstract Summary:</w:t>
        <w:br/>
      </w:r>
      <w:r>
        <w:t>Abstract In recent years, the use of the Internet of Things (IoT) has increased exponentially, and cybersecurity concerns have increased along with it. On the cutting edge of cybersecurity is Artificial Intelligence (AI), which is used for the development of complex algorithms to protect networks and systems, including IoT systems. However, cyber-attackers have figured out how to exploit AI and have even begun to use adversarial AI in order to carry out cybersecurity attacks. This review paper c...</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44. IoT-Enabled Smart Energy Grid: Applications and Challenges</w:t>
      </w:r>
    </w:p>
    <w:p>
      <w:r>
        <w:rPr>
          <w:b/>
        </w:rPr>
        <w:t xml:space="preserve">Authors: </w:t>
      </w:r>
      <w:r>
        <w:t>S. M. Abu Adnan Abir, Adnan Anwar, Jinho Choi et al.</w:t>
        <w:br/>
      </w:r>
      <w:r>
        <w:rPr>
          <w:b/>
        </w:rPr>
        <w:t xml:space="preserve">Year: </w:t>
      </w:r>
      <w:r>
        <w:t>2021</w:t>
        <w:br/>
      </w:r>
    </w:p>
    <w:p>
      <w:r>
        <w:rPr>
          <w:b/>
        </w:rPr>
        <w:t>Abstract Summary:</w:t>
        <w:br/>
      </w:r>
      <w:r>
        <w:t>The Internet of Things (IoT) is a rapidly emerging field of technologies that delivers numerous cutting-edge solutions in various domains including the critical infrastructures. Thanks to the IoT, the conventional power system network can be transformed into an effective and smarter energy grid. In this article, we review the architecture and functionalities of IoT-enabled smart energy grid systems. Specifically, we focus on different IoT technologies including sensing, communication, computing ...</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45. Revolutionizing Cyber Threat Detection With Large Language Models: A Privacy-Preserving BERT-Based Lightweight Model for IoT/IIoT Devices</w:t>
      </w:r>
    </w:p>
    <w:p>
      <w:r>
        <w:rPr>
          <w:b/>
        </w:rPr>
        <w:t xml:space="preserve">Authors: </w:t>
      </w:r>
      <w:r>
        <w:t>Mohamed Amine Ferrag, Mthandazo Ndhlovu, Norbert Tihanyi et al.</w:t>
        <w:br/>
      </w:r>
      <w:r>
        <w:rPr>
          <w:b/>
        </w:rPr>
        <w:t xml:space="preserve">Year: </w:t>
      </w:r>
      <w:r>
        <w:t>2024</w:t>
        <w:br/>
      </w:r>
    </w:p>
    <w:p>
      <w:r>
        <w:rPr>
          <w:b/>
        </w:rPr>
        <w:t>Abstract Summary:</w:t>
        <w:br/>
      </w:r>
      <w:r>
        <w:t>The field of Natural Language Processing (NLP) is currently undergoing a revolutionary transformation driven by the power of pre-trained Large Language Models (LLMs) based on groundbreaking Transformer architectures. As the frequency and diversity of cybersecurity attacks continue to rise, the importance of incident detection has significantly increased. IoT devices are expanding rapidly, resulting in a growing need for efficient techniques to autonomously identify network-based attacks in IoT n...</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46. Internet of Things (IoT): A Literature Review</w:t>
      </w:r>
    </w:p>
    <w:p>
      <w:r>
        <w:rPr>
          <w:b/>
        </w:rPr>
        <w:t xml:space="preserve">Authors: </w:t>
      </w:r>
      <w:r>
        <w:t>Somayya Madakam, R. Ramaswamy, Siddharth Tripathi</w:t>
        <w:br/>
      </w:r>
      <w:r>
        <w:rPr>
          <w:b/>
        </w:rPr>
        <w:t xml:space="preserve">Year: </w:t>
      </w:r>
      <w:r>
        <w:t>2015</w:t>
        <w:br/>
      </w:r>
    </w:p>
    <w:p>
      <w:r>
        <w:rPr>
          <w:b/>
        </w:rPr>
        <w:t>Abstract Summary:</w:t>
        <w:br/>
      </w:r>
      <w:r>
        <w:t>One of the buzzwords in the Information Technology is Internet of Things (IoT). The future is Internet of Things, which will transform the real world objects into intelligent virtual objects. The IoT aims to unify everything in our world under a common infrastructure, giving us not only control of things around us, but also keeping us informed of the state of the things. In Light of this, present study addresses IoT concepts through systematic review of scholarly research papers, corporate white...</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47. A Survey on IoT Security: Application Areas, Security Threats, and Solution Architectures</w:t>
      </w:r>
    </w:p>
    <w:p>
      <w:r>
        <w:rPr>
          <w:b/>
        </w:rPr>
        <w:t xml:space="preserve">Authors: </w:t>
      </w:r>
      <w:r>
        <w:t>Vikas Hassija, Vinay Chamola, Vikas Saxena et al.</w:t>
        <w:br/>
      </w:r>
      <w:r>
        <w:rPr>
          <w:b/>
        </w:rPr>
        <w:t xml:space="preserve">Year: </w:t>
      </w:r>
      <w:r>
        <w:t>2019</w:t>
        <w:br/>
      </w:r>
    </w:p>
    <w:p>
      <w:r>
        <w:rPr>
          <w:b/>
        </w:rPr>
        <w:t>Abstract Summary:</w:t>
        <w:br/>
      </w:r>
      <w:r>
        <w:t>The Internet of Things (IoT) is the next era of communication. Using the IoT, physical objects can be empowered to create, receive, and exchange data in a seamless manner. Various IoT applications focus on automating different tasks and are trying to empower the inanimate physical objects to act without any human intervention. The existing and upcoming IoT applications are highly promising to increase the level of comfort, efficiency, and automation for the users. To be able to implement such a ...</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48. A Survey on the Role of IoT in Agriculture for the Implementation of Smart Farming</w:t>
      </w:r>
    </w:p>
    <w:p>
      <w:r>
        <w:rPr>
          <w:b/>
        </w:rPr>
        <w:t xml:space="preserve">Authors: </w:t>
      </w:r>
      <w:r>
        <w:t>Muhammad Shoaib Farooq, Shamyla Riaz, Adnan Abid et al.</w:t>
        <w:br/>
      </w:r>
      <w:r>
        <w:rPr>
          <w:b/>
        </w:rPr>
        <w:t xml:space="preserve">Year: </w:t>
      </w:r>
      <w:r>
        <w:t>2019</w:t>
        <w:br/>
      </w:r>
    </w:p>
    <w:p>
      <w:r>
        <w:rPr>
          <w:b/>
        </w:rPr>
        <w:t>Abstract Summary:</w:t>
        <w:br/>
      </w:r>
      <w:r>
        <w:t>Internet of things (IoT) is a promising technology which provides efficient and reliable solutions towards the modernization of several domains. IoT based solutions are being developed to automatically maintain and monitor agricultural farms with minimal human involvement. The article presents many aspects of technologies involved in the domain of IoT in agriculture. It explains the major components of IoT based smart farming. A rigorous discussion on network technologies used in IoT based agric...</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49. Internet-of-Things (IoT)-Based Smart Agriculture: Toward Making the Fields Talk</w:t>
      </w:r>
    </w:p>
    <w:p>
      <w:r>
        <w:rPr>
          <w:b/>
        </w:rPr>
        <w:t xml:space="preserve">Authors: </w:t>
      </w:r>
      <w:r>
        <w:t>Muhammad Ayaz, Mohammad Ammad-Uddin, Zubair Sharif et al.</w:t>
        <w:br/>
      </w:r>
      <w:r>
        <w:rPr>
          <w:b/>
        </w:rPr>
        <w:t xml:space="preserve">Year: </w:t>
      </w:r>
      <w:r>
        <w:t>2019</w:t>
        <w:br/>
      </w:r>
    </w:p>
    <w:p>
      <w:r>
        <w:rPr>
          <w:b/>
        </w:rPr>
        <w:t>Abstract Summary:</w:t>
        <w:br/>
      </w:r>
      <w:r>
        <w:t>Despite the perception people may have regarding the agricultural process, the reality is that today's agriculture industry is data-centered, precise, and smarter than ever. The rapid emergence of the Internet-of-Things (IoT) based technologies redesigned almost every industry including “smart agriculture” which moved the industry from statistical to quantitative approaches. Such revolutionary changes are shaking the existing agriculture methods and creating new opportunities along a range of ch...</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p>
      <w:pPr>
        <w:pStyle w:val="Heading1"/>
      </w:pPr>
      <w:r>
        <w:t>50. CICIoT2023: A Real-Time Dataset and Benchmark for Large-Scale Attacks in IoT Environment</w:t>
      </w:r>
    </w:p>
    <w:p>
      <w:r>
        <w:rPr>
          <w:b/>
        </w:rPr>
        <w:t xml:space="preserve">Authors: </w:t>
      </w:r>
      <w:r>
        <w:t>Euclides Carlos Pinto Neto, Sajjad Dadkhah, Raphael Lionel Ferreira et al.</w:t>
        <w:br/>
      </w:r>
      <w:r>
        <w:rPr>
          <w:b/>
        </w:rPr>
        <w:t xml:space="preserve">Year: </w:t>
      </w:r>
      <w:r>
        <w:t>2023</w:t>
        <w:br/>
      </w:r>
    </w:p>
    <w:p>
      <w:r>
        <w:rPr>
          <w:b/>
        </w:rPr>
        <w:t>Abstract Summary:</w:t>
        <w:br/>
      </w:r>
      <w:r>
        <w:t>Nowadays, the Internet of Things (IoT) concept plays a pivotal role in society and brings new capabilities to different industries. The number of IoT solutions in areas such as transportation and healthcare is increasing and new services are under development. In the last decade, society has experienced a drastic increase in IoT connections. In fact, IoT connections will increase in the next few years across different areas. Conversely, several challenges still need to be faced to enable efficie...</w:t>
        <w:br/>
      </w:r>
    </w:p>
    <w:p>
      <w:r>
        <w:rPr>
          <w:b/>
        </w:rPr>
        <w:t>IoT Smuggling Detection Analysis:</w:t>
        <w:br/>
      </w:r>
      <w:r>
        <w:t>A generalized smart agriculture/forest IoT framework. To adapt this to Sandalwood protection, the embedded nodes (typically ESP32/NodeMCU) would need to be battery-optimized with deep-sleep modes, waking only when a PIR motion sensor or vibration threshold is breached, ensuring years of operation.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