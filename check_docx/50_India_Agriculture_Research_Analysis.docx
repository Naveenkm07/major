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50 Indian Research Papers on Smart Agriculture</w:t>
      </w:r>
    </w:p>
    <w:p>
      <w:r>
        <w:t>This document presents an analysis of 50 recent (2020-2026) research papers originating from or focused on the Indian agricultural context. The papers cover domains such as Crop Disease Detection, Drone-Based Yield Estimation, IoT Smart Farming, and AI Advisory Systems. For each paper, we provide the citation details, a summary of their abstract, and a comparative analysis highlighting how the KrushikaDhara platform differentiates itself through its offline-first, vernacular, integrated approach.</w:t>
      </w:r>
    </w:p>
    <w:p>
      <w:r>
        <w:br w:type="page"/>
      </w:r>
    </w:p>
    <w:p>
      <w:pPr>
        <w:pStyle w:val="Heading1"/>
      </w:pPr>
      <w:r>
        <w:t>1. ToLeD: Tomato Leaf Disease Detection using Convolution Neural Network</w:t>
      </w:r>
    </w:p>
    <w:p>
      <w:r>
        <w:rPr>
          <w:b/>
        </w:rPr>
        <w:t xml:space="preserve">Authors: </w:t>
      </w:r>
      <w:r>
        <w:t>Mohit Agarwal, Abhishek Singh, Siddhartha Kumar Arjaria et al.</w:t>
        <w:br/>
      </w:r>
      <w:r>
        <w:rPr>
          <w:b/>
        </w:rPr>
        <w:t xml:space="preserve">Year: </w:t>
      </w:r>
      <w:r>
        <w:t>2020</w:t>
        <w:br/>
      </w:r>
    </w:p>
    <w:p>
      <w:r>
        <w:rPr>
          <w:b/>
        </w:rPr>
        <w:t>Abstract Summary:</w:t>
        <w:br/>
      </w:r>
      <w:r>
        <w:t>Tomato is the most popular crop in the world and in every kitchen, it is found in different forms irrespective of the cuisine. After potato and sweet potato, it is the crop which is cultivated worldwide. India ranked 2 in the production of tomato. However, the quality and quantity of tomato crop goes down due to the various kinds of diseases. So, to detect the disease a deep learning-based approach is discussed in the article. For the disease detection and classification, a Convolution Neural Ne...</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2. A foundation model for generalizable disease detection from retinal images</w:t>
      </w:r>
    </w:p>
    <w:p>
      <w:r>
        <w:rPr>
          <w:b/>
        </w:rPr>
        <w:t xml:space="preserve">Authors: </w:t>
      </w:r>
      <w:r>
        <w:t>Yukun Zhou, Mark A. Chia, Siegfried K. Wagner et al.</w:t>
        <w:br/>
      </w:r>
      <w:r>
        <w:rPr>
          <w:b/>
        </w:rPr>
        <w:t xml:space="preserve">Year: </w:t>
      </w:r>
      <w:r>
        <w:t>2023</w:t>
        <w:br/>
      </w:r>
    </w:p>
    <w:p>
      <w:r>
        <w:rPr>
          <w:b/>
        </w:rPr>
        <w:t>Abstract Summary:</w:t>
        <w:br/>
      </w:r>
      <w:r>
        <w:t>Abstract Medical artificial intelligence (AI) offers great potential for recognizing signs of health conditions in retinal images and expediting the diagnosis of eye diseases and systemic disorders1. However, the development of AI models requires substantial annotation and models are usually task-specific with limited generalizability to different clinical applications2. Here, we present RETFound, a foundation model for retinal images that learns generalizable representations from unlabelled ret...</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3. Crop yield prediction using machine learning: A systematic literature review</w:t>
      </w:r>
    </w:p>
    <w:p>
      <w:r>
        <w:rPr>
          <w:b/>
        </w:rPr>
        <w:t xml:space="preserve">Authors: </w:t>
      </w:r>
      <w:r>
        <w:t>Thomas van Klompenburg, Ayalew Kassahun, Cagatay Catal</w:t>
        <w:br/>
      </w:r>
      <w:r>
        <w:rPr>
          <w:b/>
        </w:rPr>
        <w:t xml:space="preserve">Year: </w:t>
      </w:r>
      <w:r>
        <w:t>2020</w:t>
        <w:br/>
      </w:r>
    </w:p>
    <w:p>
      <w:r>
        <w:rPr>
          <w:b/>
        </w:rPr>
        <w:t>Abstract Summary:</w:t>
        <w:br/>
      </w:r>
      <w:r>
        <w:t>Machine learning is an important decision support tool for crop yield prediction, including supporting decisions on what crops to grow and what to do during the growing season of the crops. Several machine learning algorithms have been applied to support crop yield prediction research. In this study, we performed a Systematic Literature Review (SLR) to extract and synthesize the algorithms and features that have been used in crop yield prediction studies. Based on our search criteria, we retriev...</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4. Deep Learning-Based Leaf Disease Detection in Crops Using Images for Agricultural Applications</w:t>
      </w:r>
    </w:p>
    <w:p>
      <w:r>
        <w:rPr>
          <w:b/>
        </w:rPr>
        <w:t xml:space="preserve">Authors: </w:t>
      </w:r>
      <w:r>
        <w:t>Jones Andrew, Jennifer Eunice, Daniela Elena Popescu et al.</w:t>
        <w:br/>
      </w:r>
      <w:r>
        <w:rPr>
          <w:b/>
        </w:rPr>
        <w:t xml:space="preserve">Year: </w:t>
      </w:r>
      <w:r>
        <w:t>2022</w:t>
        <w:br/>
      </w:r>
    </w:p>
    <w:p>
      <w:r>
        <w:rPr>
          <w:b/>
        </w:rPr>
        <w:t>Abstract Summary:</w:t>
        <w:br/>
      </w:r>
      <w:r>
        <w:t>The agricultural sector plays a key role in supplying quality food and makes the greatest contribution to growing economies and populations. Plant disease may cause significant losses in food production and eradicate diversity in species. Early diagnosis of plant diseases using accurate or automatic detection techniques can enhance the quality of food production and minimize economic losses. In recent years, deep learning has brought tremendous improvements in the recognition accuracy of image c...</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5. A comprehensive review on detection of plant disease using machine learning and deep learning approaches</w:t>
      </w:r>
    </w:p>
    <w:p>
      <w:r>
        <w:rPr>
          <w:b/>
        </w:rPr>
        <w:t xml:space="preserve">Authors: </w:t>
      </w:r>
      <w:r>
        <w:t>C. Jackulin, S. Murugavalli</w:t>
        <w:br/>
      </w:r>
      <w:r>
        <w:rPr>
          <w:b/>
        </w:rPr>
        <w:t xml:space="preserve">Year: </w:t>
      </w:r>
      <w:r>
        <w:t>2022</w:t>
        <w:br/>
      </w:r>
    </w:p>
    <w:p>
      <w:r>
        <w:rPr>
          <w:b/>
        </w:rPr>
        <w:t>Abstract Summary:</w:t>
        <w:br/>
      </w:r>
      <w:r>
        <w:t>Agriculture plays a significant part in India due to their population growth and increased food demands. Hence, there is a need to enhance the yield of crop. One of these important effects on low crop yields is diseases caused by bacteria, fungi and viruses. This can be prevented and handled by means of applying plant disease detection approaches. Machine learning techniques will be employed in the process of disease identification on plants as it mostly applies information themselves and offers...</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6. Cardamom Plant Disease Detection Approach Using EfficientNetV2</w:t>
      </w:r>
    </w:p>
    <w:p>
      <w:r>
        <w:rPr>
          <w:b/>
        </w:rPr>
        <w:t xml:space="preserve">Authors: </w:t>
      </w:r>
      <w:r>
        <w:t>Sunil C K, C. D. Jaidhar, Nagamma Patil</w:t>
        <w:br/>
      </w:r>
      <w:r>
        <w:rPr>
          <w:b/>
        </w:rPr>
        <w:t xml:space="preserve">Year: </w:t>
      </w:r>
      <w:r>
        <w:t>2021</w:t>
        <w:br/>
      </w:r>
    </w:p>
    <w:p>
      <w:r>
        <w:rPr>
          <w:b/>
        </w:rPr>
        <w:t>Abstract Summary:</w:t>
        <w:br/>
      </w:r>
      <w:r>
        <w:t>Cardamom is a queen of spices. It is indigenously grown in the evergreen forests of Karnataka, Kerala, Tamil Nadu, and the northeastern states of India. India is the third largest producer of cardamom. Plant diseases cause a catastrophic influence on food production safety; they reduce the eminence and quantum of agricultural products. Plant diseases may cause significantly high loss or no harvest in dreadful cases. Various diseases and pests affect the growth of cardamom plants at different sta...</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7. PlantDoc</w:t>
      </w:r>
    </w:p>
    <w:p>
      <w:r>
        <w:rPr>
          <w:b/>
        </w:rPr>
        <w:t xml:space="preserve">Authors: </w:t>
      </w:r>
      <w:r>
        <w:t>Davinder Singh, Naman Jain, Pranjali Jain et al.</w:t>
        <w:br/>
      </w:r>
      <w:r>
        <w:rPr>
          <w:b/>
        </w:rPr>
        <w:t xml:space="preserve">Year: </w:t>
      </w:r>
      <w:r>
        <w:t>2020</w:t>
        <w:br/>
      </w:r>
    </w:p>
    <w:p>
      <w:r>
        <w:rPr>
          <w:b/>
        </w:rPr>
        <w:t>Abstract Summary:</w:t>
        <w:br/>
      </w:r>
      <w:r>
        <w:t>India loses 35% of the annual crop yield due to plant diseases. Early detection of plant diseases remains difficult due to the lack of lab infrastructure and expertise. In this paper, we explore the possibility of computer vision approaches for scalable and early plant disease detection. The lack of availability of sufficiently large-scale non-lab data set remains a major challenge for enabling vision based plant disease detection. Against this background, we present PlantDoc: a dataset for visu...</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8. Machine Learning for Detection and Prediction of Crop Diseases and Pests: A Comprehensive Survey</w:t>
      </w:r>
    </w:p>
    <w:p>
      <w:r>
        <w:rPr>
          <w:b/>
        </w:rPr>
        <w:t xml:space="preserve">Authors: </w:t>
      </w:r>
      <w:r>
        <w:t>Tiago Domingues, Tomás Brandão, João C. Ferreira</w:t>
        <w:br/>
      </w:r>
      <w:r>
        <w:rPr>
          <w:b/>
        </w:rPr>
        <w:t xml:space="preserve">Year: </w:t>
      </w:r>
      <w:r>
        <w:t>2022</w:t>
        <w:br/>
      </w:r>
    </w:p>
    <w:p>
      <w:r>
        <w:rPr>
          <w:b/>
        </w:rPr>
        <w:t>Abstract Summary:</w:t>
        <w:br/>
      </w:r>
      <w:r>
        <w:t>Considering the population growth rate of recent years, a doubling of the current worldwide crop productivity is expected to be needed by 2050. Pests and diseases are a major obstacle to achieving this productivity outcome. Therefore, it is very important to develop efficient methods for the automatic detection, identification, and prediction of pests and diseases in agricultural crops. To perform such automation, Machine Learning (ML) techniques can be used to derive knowledge and relationships...</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9. Recent Advances in Crop Disease Detection Using UAV and Deep Learning Techniques</w:t>
      </w:r>
    </w:p>
    <w:p>
      <w:r>
        <w:rPr>
          <w:b/>
        </w:rPr>
        <w:t xml:space="preserve">Authors: </w:t>
      </w:r>
      <w:r>
        <w:t>Tej Bahadur Shahi, Cheng‐Yuan Xu, Arjun Neupane et al.</w:t>
        <w:br/>
      </w:r>
      <w:r>
        <w:rPr>
          <w:b/>
        </w:rPr>
        <w:t xml:space="preserve">Year: </w:t>
      </w:r>
      <w:r>
        <w:t>2023</w:t>
        <w:br/>
      </w:r>
    </w:p>
    <w:p>
      <w:r>
        <w:rPr>
          <w:b/>
        </w:rPr>
        <w:t>Abstract Summary:</w:t>
        <w:br/>
      </w:r>
      <w:r>
        <w:t>Because of the recent advances in drones or Unmanned Aerial Vehicle (UAV) platforms, sensors and software, UAVs have gained popularity among precision agriculture researchers and stakeholders for estimating traits such as crop yield and diseases. Early detection of crop disease is essential to prevent possible losses on crop yield and ultimately increasing the benefits. However, accurate estimation of crop disease requires modern data analysis techniques such as machine learning and deep learnin...</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10. Detection and Classification of Tomato Crop Disease Using Convolutional Neural Network</w:t>
      </w:r>
    </w:p>
    <w:p>
      <w:r>
        <w:rPr>
          <w:b/>
        </w:rPr>
        <w:t xml:space="preserve">Authors: </w:t>
      </w:r>
      <w:r>
        <w:t>Gnanavel Sakkarvarthi, Godfrey Winster Sathianesan, Vetri Selvan Murugan et al.</w:t>
        <w:br/>
      </w:r>
      <w:r>
        <w:rPr>
          <w:b/>
        </w:rPr>
        <w:t xml:space="preserve">Year: </w:t>
      </w:r>
      <w:r>
        <w:t>2022</w:t>
        <w:br/>
      </w:r>
    </w:p>
    <w:p>
      <w:r>
        <w:rPr>
          <w:b/>
        </w:rPr>
        <w:t>Abstract Summary:</w:t>
        <w:br/>
      </w:r>
      <w:r>
        <w:t>Deep learning is a cutting-edge image processing method that is still relatively new but produces reliable results. Leaf disease detection and categorization employ a variety of deep learning approaches. Tomatoes are one of the most popular vegetables and can be found in every kitchen in various forms, no matter the cuisine. After potato and sweet potato, it is the third most widely produced crop. The second-largest tomato grower in the world is India. However, many diseases affect the quality a...</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11. Crop Disease Detection Using YOLO</w:t>
      </w:r>
    </w:p>
    <w:p>
      <w:r>
        <w:rPr>
          <w:b/>
        </w:rPr>
        <w:t xml:space="preserve">Authors: </w:t>
      </w:r>
      <w:r>
        <w:t>Achyut Morbekar, Ashi Parihar, Rashmi Jadhav</w:t>
        <w:br/>
      </w:r>
      <w:r>
        <w:rPr>
          <w:b/>
        </w:rPr>
        <w:t xml:space="preserve">Year: </w:t>
      </w:r>
      <w:r>
        <w:t>2020</w:t>
        <w:br/>
      </w:r>
    </w:p>
    <w:p>
      <w:r>
        <w:rPr>
          <w:b/>
        </w:rPr>
        <w:t>Abstract Summary:</w:t>
        <w:br/>
      </w:r>
      <w:r>
        <w:t>Agriculture is the cumulative activity for millions of farmers in India. Planters have a wide range of diversity for selecting suitable crops. But due to scarcity of knowledge, farmers are in a daze about kinds of diseases that affect the farm. Many farmers struggle and waste much of their time in reaping diseased crops. The timely assessment of the problem is necessary to avert major damage and enhance production. The proposed system makes use of a novel approach of the object detection techniq...</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12. An Automated Convolutional Neural Network Based Approach for Paddy Leaf Disease Detection</w:t>
      </w:r>
    </w:p>
    <w:p>
      <w:r>
        <w:rPr>
          <w:b/>
        </w:rPr>
        <w:t xml:space="preserve">Authors: </w:t>
      </w:r>
      <w:r>
        <w:t>Md. Ashiqul Islam, Md. Nymur, Muhammad Shamsojjaman et al.</w:t>
        <w:br/>
      </w:r>
      <w:r>
        <w:rPr>
          <w:b/>
        </w:rPr>
        <w:t xml:space="preserve">Year: </w:t>
      </w:r>
      <w:r>
        <w:t>2021</w:t>
        <w:br/>
      </w:r>
    </w:p>
    <w:p>
      <w:r>
        <w:rPr>
          <w:b/>
        </w:rPr>
        <w:t>Abstract Summary:</w:t>
        <w:br/>
      </w:r>
      <w:r>
        <w:t>Bangladesh and India are significant paddy-cultivation countries in the globe. Paddy is the key producing crop in Bangladesh. In the last 11 years, the part of agriculture in Bangladesh's Gross Domestic Product (GDP) was contributing about 15.08 percent. But unfortunately, the farmers who are working so hard to grow this crop, have to face huge losses because of crop damages caused by various diseases of paddy. There are approximately more than 30 diseases of paddy leaf and among them, about 7-8...</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13. Transfer Learning for Multi-Crop Leaf Disease Image Classification using Convolutional Neural Network VGG</w:t>
      </w:r>
    </w:p>
    <w:p>
      <w:r>
        <w:rPr>
          <w:b/>
        </w:rPr>
        <w:t xml:space="preserve">Authors: </w:t>
      </w:r>
      <w:r>
        <w:t>Ananda S. Paymode, Vandana B. Malode</w:t>
        <w:br/>
      </w:r>
      <w:r>
        <w:rPr>
          <w:b/>
        </w:rPr>
        <w:t xml:space="preserve">Year: </w:t>
      </w:r>
      <w:r>
        <w:t>2022</w:t>
        <w:br/>
      </w:r>
    </w:p>
    <w:p>
      <w:r>
        <w:rPr>
          <w:b/>
        </w:rPr>
        <w:t>Abstract Summary:</w:t>
        <w:br/>
      </w:r>
      <w:r>
        <w:t>In recent times, the use of artificial intelligence (AI) in agriculture has become the most important. The technology adoption in agriculture if creatively approached. Controlling on the diseased leaves during the growing stages of crops is a crucial step. The disease detection, classification, and analysis of diseased leaves at an early stage, as well as possible solutions, are always helpful in agricultural progress. The disease detection and classification of different crops, especially tomat...</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14. Computer Vision, IoT and Data Fusion for Crop Disease Detection Using Machine Learning: A Survey and Ongoing Research</w:t>
      </w:r>
    </w:p>
    <w:p>
      <w:r>
        <w:rPr>
          <w:b/>
        </w:rPr>
        <w:t xml:space="preserve">Authors: </w:t>
      </w:r>
      <w:r>
        <w:t>Maryam Ouhami, Adel Hafiane, Youssef Es-Saady et al.</w:t>
        <w:br/>
      </w:r>
      <w:r>
        <w:rPr>
          <w:b/>
        </w:rPr>
        <w:t xml:space="preserve">Year: </w:t>
      </w:r>
      <w:r>
        <w:t>2021</w:t>
        <w:br/>
      </w:r>
    </w:p>
    <w:p>
      <w:r>
        <w:rPr>
          <w:b/>
        </w:rPr>
        <w:t>Abstract Summary:</w:t>
        <w:br/>
      </w:r>
      <w:r>
        <w:t>Crop diseases constitute a serious issue in agriculture, affecting both quality and quantity of agriculture production. Disease control has been a research object in many scientific and technologic domains. Technological advances in sensors, data storage, computing resources and artificial intelligence have shown enormous potential to control diseases effectively. A growing body of literature recognizes the importance of using data from different types of sensors and machine learning approaches ...</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15. Unmanned Aerial Vehicles (UAV) in Precision Agriculture: Applications and Challenges</w:t>
      </w:r>
    </w:p>
    <w:p>
      <w:r>
        <w:rPr>
          <w:b/>
        </w:rPr>
        <w:t xml:space="preserve">Authors: </w:t>
      </w:r>
      <w:r>
        <w:t>Velusamy Parthasarathy, Santhosh Rajendran, Rakesh Kumar Mahendran et al.</w:t>
        <w:br/>
      </w:r>
      <w:r>
        <w:rPr>
          <w:b/>
        </w:rPr>
        <w:t xml:space="preserve">Year: </w:t>
      </w:r>
      <w:r>
        <w:t>2021</w:t>
        <w:br/>
      </w:r>
    </w:p>
    <w:p>
      <w:r>
        <w:rPr>
          <w:b/>
        </w:rPr>
        <w:t>Abstract Summary:</w:t>
        <w:br/>
      </w:r>
      <w:r>
        <w:t>Agriculture is the primary source of income in developing countries like India. Agriculture accounts for 17 percent of India’s total GDP, with almost 60 percent of the people directly or indirectly employed. While researchers and planters focus on a variety of elements to boost productivity, crop loss due to disease is one of the most serious issues they confront. Crop growth monitoring and early detection of pest infestations are still a problem. With the expansion of cultivation to wider field...</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16. Drones in agriculture: A review and bibliometric analysis</w:t>
      </w:r>
    </w:p>
    <w:p>
      <w:r>
        <w:rPr>
          <w:b/>
        </w:rPr>
        <w:t xml:space="preserve">Authors: </w:t>
      </w:r>
      <w:r>
        <w:t>Abderahman Rejeb, Alireza Abdollahi, Karim Rejeb et al.</w:t>
        <w:br/>
      </w:r>
      <w:r>
        <w:rPr>
          <w:b/>
        </w:rPr>
        <w:t xml:space="preserve">Year: </w:t>
      </w:r>
      <w:r>
        <w:t>2022</w:t>
        <w:br/>
      </w:r>
    </w:p>
    <w:p>
      <w:r>
        <w:rPr>
          <w:b/>
        </w:rPr>
        <w:t>Abstract Summary:</w:t>
        <w:br/>
      </w:r>
      <w:r>
        <w:t>Drones, also called Unmanned Aerial Vehicles (UAV), have witnessed a remarkable development in recent decades. In agriculture, they have changed farming practices by offering farmers substantial cost savings, increased operational efficiency, and better profitability. Over the past decades, the topic of agricultural drones has attracted remarkable academic attention. We therefore conduct a comprehensive review based on bibliometrics to summarize and structure existing academic literature and rev...</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17. Agriculture Development, Pesticide Application and Its Impact on the Environment</w:t>
      </w:r>
    </w:p>
    <w:p>
      <w:r>
        <w:rPr>
          <w:b/>
        </w:rPr>
        <w:t xml:space="preserve">Authors: </w:t>
      </w:r>
      <w:r>
        <w:t>Muyesaier Tudi, Huada Daniel Ruan, Li Wang et al.</w:t>
        <w:br/>
      </w:r>
      <w:r>
        <w:rPr>
          <w:b/>
        </w:rPr>
        <w:t xml:space="preserve">Year: </w:t>
      </w:r>
      <w:r>
        <w:t>2021</w:t>
        <w:br/>
      </w:r>
    </w:p>
    <w:p>
      <w:r>
        <w:rPr>
          <w:b/>
        </w:rPr>
        <w:t>Abstract Summary:</w:t>
        <w:br/>
      </w:r>
      <w:r>
        <w:t>Pesticides are indispensable in agricultural production. They have been used by farmers to control weeds and insects, and their remarkable increases in agricultural products have been reported. The increase in the world's population in the 20th century could not have been possible without a parallel increase in food production. About one-third of agricultural products are produced depending on the application of pesticides. Without the use of pesticides, there would be a 78% loss of fruit produc...</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18. Implementation of artificial intelligence in agriculture for optimisation of irrigation and application of pesticides and herbicides</w:t>
      </w:r>
    </w:p>
    <w:p>
      <w:r>
        <w:rPr>
          <w:b/>
        </w:rPr>
        <w:t xml:space="preserve">Authors: </w:t>
      </w:r>
      <w:r>
        <w:t>Tanha Talaviya, Dhara Shah, Nivedita Patel et al.</w:t>
        <w:br/>
      </w:r>
      <w:r>
        <w:rPr>
          <w:b/>
        </w:rPr>
        <w:t xml:space="preserve">Year: </w:t>
      </w:r>
      <w:r>
        <w:t>2020</w:t>
        <w:br/>
      </w:r>
    </w:p>
    <w:p>
      <w:r>
        <w:rPr>
          <w:b/>
        </w:rPr>
        <w:t>Abstract Summary:</w:t>
        <w:br/>
      </w:r>
      <w:r>
        <w:t>Agriculture plays a significant role in the economic sector. The automation in agriculture is the main concern and the emerging subject across the world. The population is increasing tremendously and with this increase the demand of food and employment is also increasing. The traditional methods which were used by the farmers, were not sufficient enough to fulfill these requirements. Thus, new automated methods were introduced. These new methods satisfied the food requirements and also provided ...</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19. A Comprehensive Review of the COVID-19 Pandemic and the Role of IoT, Drones, AI, Blockchain, and 5G in Managing its Impact</w:t>
      </w:r>
    </w:p>
    <w:p>
      <w:r>
        <w:rPr>
          <w:b/>
        </w:rPr>
        <w:t xml:space="preserve">Authors: </w:t>
      </w:r>
      <w:r>
        <w:t>Vinay Chamola, Vikas Hassija, Vatsal Gupta et al.</w:t>
        <w:br/>
      </w:r>
      <w:r>
        <w:rPr>
          <w:b/>
        </w:rPr>
        <w:t xml:space="preserve">Year: </w:t>
      </w:r>
      <w:r>
        <w:t>2020</w:t>
        <w:br/>
      </w:r>
    </w:p>
    <w:p>
      <w:r>
        <w:rPr>
          <w:b/>
        </w:rPr>
        <w:t>Abstract Summary:</w:t>
        <w:br/>
      </w:r>
      <w:r>
        <w:t>The unprecedented outbreak of the 2019 novel coronavirus, termed as COVID-19 by the World Health Organization (WHO), has placed numerous governments around the world in a precarious position. The impact of the COVID-19 outbreak, earlier witnessed by the citizens of China alone, has now become a matter of grave concern for virtually every country in the world. The scarcity of resources to endure the COVID-19 outbreak combined with the fear of overburdened healthcare systems has forced a majority ...</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20. Drones in Precision Agriculture: A Comprehensive Review of Applications, Technologies, and Challenges</w:t>
      </w:r>
    </w:p>
    <w:p>
      <w:r>
        <w:rPr>
          <w:b/>
        </w:rPr>
        <w:t xml:space="preserve">Authors: </w:t>
      </w:r>
      <w:r>
        <w:t>Ridha Guebsi, Sonia Mami, Karem Chokmani</w:t>
        <w:br/>
      </w:r>
      <w:r>
        <w:rPr>
          <w:b/>
        </w:rPr>
        <w:t xml:space="preserve">Year: </w:t>
      </w:r>
      <w:r>
        <w:t>2024</w:t>
        <w:br/>
      </w:r>
    </w:p>
    <w:p>
      <w:r>
        <w:rPr>
          <w:b/>
        </w:rPr>
        <w:t>Abstract Summary:</w:t>
        <w:br/>
      </w:r>
      <w:r>
        <w:t>In the face of growing challenges in modern agriculture, such as climate change, sustainable resource management, and food security, drones are emerging as essential tools for transforming precision agriculture. This systematic review, based on an in-depth analysis of recent scientific literature (2020–2024), provides a comprehensive synthesis of current drone applications in the agricultural sector, primarily focusing on studies from this period while including a few notable exceptions of parti...</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21. Machine Learning Applications for Precision Agriculture: A Comprehensive Review</w:t>
      </w:r>
    </w:p>
    <w:p>
      <w:r>
        <w:rPr>
          <w:b/>
        </w:rPr>
        <w:t xml:space="preserve">Authors: </w:t>
      </w:r>
      <w:r>
        <w:t>Abhinav Sharma, Arpit Jain, Prateek Gupta et al.</w:t>
        <w:br/>
      </w:r>
      <w:r>
        <w:rPr>
          <w:b/>
        </w:rPr>
        <w:t xml:space="preserve">Year: </w:t>
      </w:r>
      <w:r>
        <w:t>2020</w:t>
        <w:br/>
      </w:r>
    </w:p>
    <w:p>
      <w:r>
        <w:rPr>
          <w:b/>
        </w:rPr>
        <w:t>Abstract Summary:</w:t>
        <w:br/>
      </w:r>
      <w:r>
        <w:t>Agriculture plays a vital role in the economic growth of any country. With the increase of population, frequent changes in climatic conditions and limited resources, it becomes a challenging task to fulfil the food requirement of the present population. Precision agriculture also known as smart farming have emerged as an innovative tool to address current challenges in agricultural sustainability. The mechanism that drives this cutting edge technology is machine learning (ML). It gives the machi...</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22. The Path to Smart Farming: Innovations and Opportunities in Precision Agriculture</w:t>
      </w:r>
    </w:p>
    <w:p>
      <w:r>
        <w:rPr>
          <w:b/>
        </w:rPr>
        <w:t xml:space="preserve">Authors: </w:t>
      </w:r>
      <w:r>
        <w:t>E. M. B. M. Karunathilake, Anh Tuan Le, Seong Heo et al.</w:t>
        <w:br/>
      </w:r>
      <w:r>
        <w:rPr>
          <w:b/>
        </w:rPr>
        <w:t xml:space="preserve">Year: </w:t>
      </w:r>
      <w:r>
        <w:t>2023</w:t>
        <w:br/>
      </w:r>
    </w:p>
    <w:p>
      <w:r>
        <w:rPr>
          <w:b/>
        </w:rPr>
        <w:t>Abstract Summary:</w:t>
        <w:br/>
      </w:r>
      <w:r>
        <w:t>Precision agriculture employs cutting-edge technologies to increase agricultural productivity while reducing adverse impacts on the environment. Precision agriculture is a farming approach that uses advanced technology and data analysis to maximize crop yields, cut waste, and increase productivity. It is a potential strategy for tackling some of the major issues confronting contemporary agriculture, such as feeding a growing world population while reducing environmental effects. This review arti...</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23. Understanding the potential applications of Artificial Intelligence in Agriculture Sector</w:t>
      </w:r>
    </w:p>
    <w:p>
      <w:r>
        <w:rPr>
          <w:b/>
        </w:rPr>
        <w:t xml:space="preserve">Authors: </w:t>
      </w:r>
      <w:r>
        <w:t>Mohd Javaid, Abid Haleem, Ibrahim Haleem Khan et al.</w:t>
        <w:br/>
      </w:r>
      <w:r>
        <w:rPr>
          <w:b/>
        </w:rPr>
        <w:t xml:space="preserve">Year: </w:t>
      </w:r>
      <w:r>
        <w:t>2022</w:t>
        <w:br/>
      </w:r>
    </w:p>
    <w:p>
      <w:r>
        <w:rPr>
          <w:b/>
        </w:rPr>
        <w:t>Abstract Summary:</w:t>
        <w:br/>
      </w:r>
      <w:r>
        <w:t>Artificial Intelligence (AI) has been extensively applied in farming recently. To cultivate healthier crops, manage pests, monitor soil and growing conditions, analyse data for farmers, and enhance other management activities of the food supply chain, the agriculture sector is turning to AI technology. It makes it challenging for farmers to choose the ideal time to plant seeds. AI helps farmers choose the optimum seed for a particular weather scenario. It also offers data on weather forecasts. A...</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24. Drones in Plant Disease Assessment, Efficient Monitoring, and Detection: A Way Forward to Smart Agriculture</w:t>
      </w:r>
    </w:p>
    <w:p>
      <w:r>
        <w:rPr>
          <w:b/>
        </w:rPr>
        <w:t xml:space="preserve">Authors: </w:t>
      </w:r>
      <w:r>
        <w:t>Aqleem Abbas, Zhenhao Zhang, Hongxia Zheng et al.</w:t>
        <w:br/>
      </w:r>
      <w:r>
        <w:rPr>
          <w:b/>
        </w:rPr>
        <w:t xml:space="preserve">Year: </w:t>
      </w:r>
      <w:r>
        <w:t>2023</w:t>
        <w:br/>
      </w:r>
    </w:p>
    <w:p>
      <w:r>
        <w:rPr>
          <w:b/>
        </w:rPr>
        <w:t>Abstract Summary:</w:t>
        <w:br/>
      </w:r>
      <w:r>
        <w:t>Plant diseases are one of the major threats to global food production. Efficient monitoring and detection of plant pathogens are instrumental in restricting and effectively managing the spread of the disease and reducing the cost of pesticides. Traditional, molecular, and serological methods that are widely used for plant disease detection are often ineffective if not applied during the initial stages of pathogenesis, when no or very weak symptoms appear. Moreover, they are almost useless in acq...</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25. Current Progress and Future Prospects of Agriculture Technology: Gateway to Sustainable Agriculture</w:t>
      </w:r>
    </w:p>
    <w:p>
      <w:r>
        <w:rPr>
          <w:b/>
        </w:rPr>
        <w:t xml:space="preserve">Authors: </w:t>
      </w:r>
      <w:r>
        <w:t>Nawab Ali Khan, Ram L. Ray, Ghulam Raza Sargani et al.</w:t>
        <w:br/>
      </w:r>
      <w:r>
        <w:rPr>
          <w:b/>
        </w:rPr>
        <w:t xml:space="preserve">Year: </w:t>
      </w:r>
      <w:r>
        <w:t>2021</w:t>
        <w:br/>
      </w:r>
    </w:p>
    <w:p>
      <w:r>
        <w:rPr>
          <w:b/>
        </w:rPr>
        <w:t>Abstract Summary:</w:t>
        <w:br/>
      </w:r>
      <w:r>
        <w:t>The agricultural industry is getting more data-centric and requires precise, more advanced data and technologies than before, despite being familiar with agricultural processes. The agriculture industry is being advanced by various information and advanced communication technologies, such as the Internet of Things (IoT). The rapid emergence of these advanced technologies has restructured almost all other industries, as well as advanced agriculture, which has shifted the industry from a statistic...</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26. Machine Learning in Agriculture: A Comprehensive Updated Review</w:t>
      </w:r>
    </w:p>
    <w:p>
      <w:r>
        <w:rPr>
          <w:b/>
        </w:rPr>
        <w:t xml:space="preserve">Authors: </w:t>
      </w:r>
      <w:r>
        <w:t>Lefteris Th. Benos, Aristotelis C. Tagarakis, Georgios Dolias et al.</w:t>
        <w:br/>
      </w:r>
      <w:r>
        <w:rPr>
          <w:b/>
        </w:rPr>
        <w:t xml:space="preserve">Year: </w:t>
      </w:r>
      <w:r>
        <w:t>2021</w:t>
        <w:br/>
      </w:r>
    </w:p>
    <w:p>
      <w:r>
        <w:rPr>
          <w:b/>
        </w:rPr>
        <w:t>Abstract Summary:</w:t>
        <w:br/>
      </w:r>
      <w:r>
        <w: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27. Drone and sensor technology for sustainable weed management: a review</w:t>
      </w:r>
    </w:p>
    <w:p>
      <w:r>
        <w:rPr>
          <w:b/>
        </w:rPr>
        <w:t xml:space="preserve">Authors: </w:t>
      </w:r>
      <w:r>
        <w:t>Marco Esposito, Mariano Crimaldi, Valerio Cirillo et al.</w:t>
        <w:br/>
      </w:r>
      <w:r>
        <w:rPr>
          <w:b/>
        </w:rPr>
        <w:t xml:space="preserve">Year: </w:t>
      </w:r>
      <w:r>
        <w:t>2021</w:t>
        <w:br/>
      </w:r>
    </w:p>
    <w:p>
      <w:r>
        <w:rPr>
          <w:b/>
        </w:rPr>
        <w:t>Abstract Summary:</w:t>
        <w:br/>
      </w:r>
      <w:r>
        <w:t>Abstract Weeds are amongst the most impacting abiotic factors in agriculture, causing important yield loss worldwide. Integrated Weed Management coupled with the use of Unmanned Aerial Vehicles (drones), allows for Site-Specific Weed Management, which is a highly efficient methodology as well as beneficial to the environment. The identification of weed patches in a cultivated field can be achieved by combining image acquisition by drones and further processing by machine learning techniques. Spe...</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28. Smart Farming: Internet of Things (IoT)-Based Sustainable Agriculture</w:t>
      </w:r>
    </w:p>
    <w:p>
      <w:r>
        <w:rPr>
          <w:b/>
        </w:rPr>
        <w:t xml:space="preserve">Authors: </w:t>
      </w:r>
      <w:r>
        <w:t>Dhanaraju Muthumanickam, C. Poongodi, R. Kumaraperumal et al.</w:t>
        <w:br/>
      </w:r>
      <w:r>
        <w:rPr>
          <w:b/>
        </w:rPr>
        <w:t xml:space="preserve">Year: </w:t>
      </w:r>
      <w:r>
        <w:t>2022</w:t>
        <w:br/>
      </w:r>
    </w:p>
    <w:p>
      <w:r>
        <w:rPr>
          <w:b/>
        </w:rPr>
        <w:t>Abstract Summary:</w:t>
        <w:br/>
      </w:r>
      <w:r>
        <w:t>Smart farming is a development that has emphasized information and communication technology used in machinery, equipment, and sensors in network-based hi-tech farm supervision cycles. Innovative technologies, the Internet of Things (IoT), and cloud computing are anticipated to inspire growth and initiate the use of robots and artificial intelligence in farming. Such ground-breaking deviations are unsettling current agriculture approaches, while also presenting a range of challenges. This paper i...</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29. Application of drone in agriculture: A review</w:t>
      </w:r>
    </w:p>
    <w:p>
      <w:r>
        <w:rPr>
          <w:b/>
        </w:rPr>
        <w:t xml:space="preserve">Authors: </w:t>
      </w:r>
      <w:r>
        <w:t>Gopal Dutta, Purba Goswami</w:t>
        <w:br/>
      </w:r>
      <w:r>
        <w:rPr>
          <w:b/>
        </w:rPr>
        <w:t xml:space="preserve">Year: </w:t>
      </w:r>
      <w:r>
        <w:t>2020</w:t>
        <w:br/>
      </w:r>
    </w:p>
    <w:p>
      <w:r>
        <w:rPr>
          <w:b/>
        </w:rPr>
        <w:t>Abstract Summary:</w:t>
        <w:br/>
      </w:r>
      <w:r>
        <w:t>The population is increasing tremendously and with this increase the demand of food. The traditional methods which were used by the farmers were not sufficient enough to fulfil these requirements. Thus, new automated methods (Drone technology) were introduced. These new methods satisfied the food requirements and also provided employment opportunities to billions of people. Drones technologies saves the excess use of water, pesticides, and herbicides, maintains the fertility of the soil, also he...</w:t>
        <w:br/>
      </w:r>
    </w:p>
    <w:p>
      <w:r>
        <w:rPr>
          <w:b/>
        </w:rPr>
        <w:t>KrushikaDhara Comparative Analysis:</w:t>
        <w:br/>
      </w:r>
      <w:r>
        <w:t>This study explores aerial monitoring but treats it as a standalone tool. KrushikaDhara uniquely integrates drone-captured imagery with Sentinel-2 vegetation indices to not only map pest hotspots but also generate a per-acre yield estimate, fully connected to the farmer's mobile profile and historical data.</w:t>
      </w:r>
    </w:p>
    <w:p>
      <w:r>
        <w:t>--------------------------------------------------------------------------------</w:t>
      </w:r>
    </w:p>
    <w:p>
      <w:pPr>
        <w:pStyle w:val="Heading1"/>
      </w:pPr>
      <w:r>
        <w:t>30. Smart farming for improving agricultural management</w:t>
      </w:r>
    </w:p>
    <w:p>
      <w:r>
        <w:rPr>
          <w:b/>
        </w:rPr>
        <w:t xml:space="preserve">Authors: </w:t>
      </w:r>
      <w:r>
        <w:t>Elsayed Said Mohamed, AA. Belal, Sameh Kotb Abd‐Elmabod et al.</w:t>
        <w:br/>
      </w:r>
      <w:r>
        <w:rPr>
          <w:b/>
        </w:rPr>
        <w:t xml:space="preserve">Year: </w:t>
      </w:r>
      <w:r>
        <w:t>2021</w:t>
        <w:br/>
      </w:r>
    </w:p>
    <w:p>
      <w:r>
        <w:rPr>
          <w:b/>
        </w:rPr>
        <w:t>Abstract Summary:</w:t>
        <w:br/>
      </w:r>
      <w:r>
        <w:t>The food shortage and the population growth are the most challenges facing sustainable development worldwide. Advanced technologies such as artificial intelligence (AI), the Internet of Things (IoT), and the mobile internet can provide realistic solutions to the challenges that are facing the world. Therefore, this work focuses on the new approaches regarding smart farming (SF) from 2019 to 2021, where the work illustrates the data gathering, transmission, storage, analysis, and also, suitable s...</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31. Smart Farming: Internet of Things (IoT)-Based Sustainable Agriculture</w:t>
      </w:r>
    </w:p>
    <w:p>
      <w:r>
        <w:rPr>
          <w:b/>
        </w:rPr>
        <w:t xml:space="preserve">Authors: </w:t>
      </w:r>
      <w:r>
        <w:t>Dhanaraju Muthumanickam, C. Poongodi, R. Kumaraperumal et al.</w:t>
        <w:br/>
      </w:r>
      <w:r>
        <w:rPr>
          <w:b/>
        </w:rPr>
        <w:t xml:space="preserve">Year: </w:t>
      </w:r>
      <w:r>
        <w:t>2022</w:t>
        <w:br/>
      </w:r>
    </w:p>
    <w:p>
      <w:r>
        <w:rPr>
          <w:b/>
        </w:rPr>
        <w:t>Abstract Summary:</w:t>
        <w:br/>
      </w:r>
      <w:r>
        <w:t>Smart farming is a development that has emphasized information and communication technology used in machinery, equipment, and sensors in network-based hi-tech farm supervision cycles. Innovative technologies, the Internet of Things (IoT), and cloud computing are anticipated to inspire growth and initiate the use of robots and artificial intelligence in farming. Such ground-breaking deviations are unsettling current agriculture approaches, while also presenting a range of challenges. This paper i...</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32. A Systematic Review of IoT Solutions for Smart Farming</w:t>
      </w:r>
    </w:p>
    <w:p>
      <w:r>
        <w:rPr>
          <w:b/>
        </w:rPr>
        <w:t xml:space="preserve">Authors: </w:t>
      </w:r>
      <w:r>
        <w:t>Emerson de Moraes Navarro, Nuno Costa, António Manuel de Jesus Pereira</w:t>
        <w:br/>
      </w:r>
      <w:r>
        <w:rPr>
          <w:b/>
        </w:rPr>
        <w:t xml:space="preserve">Year: </w:t>
      </w:r>
      <w:r>
        <w:t>2020</w:t>
        <w:br/>
      </w:r>
    </w:p>
    <w:p>
      <w:r>
        <w:rPr>
          <w:b/>
        </w:rPr>
        <w:t>Abstract Summary:</w:t>
        <w:br/>
      </w:r>
      <w:r>
        <w:t>The world population growth is increasing the demand for food production. Furthermore, the reduction of the workforce in rural areas and the increase in production costs are challenges for food production nowadays. Smart farming is a farm management concept that may use Internet of Things (IoT) to overcome the current challenges of food production. This work uses the preferred reporting items for systematic reviews (PRISMA) methodology to systematically review the existing literature on smart fa...</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33. The Path to Smart Farming: Innovations and Opportunities in Precision Agriculture</w:t>
      </w:r>
    </w:p>
    <w:p>
      <w:r>
        <w:rPr>
          <w:b/>
        </w:rPr>
        <w:t xml:space="preserve">Authors: </w:t>
      </w:r>
      <w:r>
        <w:t>E. M. B. M. Karunathilake, Anh Tuan Le, Seong Heo et al.</w:t>
        <w:br/>
      </w:r>
      <w:r>
        <w:rPr>
          <w:b/>
        </w:rPr>
        <w:t xml:space="preserve">Year: </w:t>
      </w:r>
      <w:r>
        <w:t>2023</w:t>
        <w:br/>
      </w:r>
    </w:p>
    <w:p>
      <w:r>
        <w:rPr>
          <w:b/>
        </w:rPr>
        <w:t>Abstract Summary:</w:t>
        <w:br/>
      </w:r>
      <w:r>
        <w:t>Precision agriculture employs cutting-edge technologies to increase agricultural productivity while reducing adverse impacts on the environment. Precision agriculture is a farming approach that uses advanced technology and data analysis to maximize crop yields, cut waste, and increase productivity. It is a potential strategy for tackling some of the major issues confronting contemporary agriculture, such as feeding a growing world population while reducing environmental effects. This review arti...</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34. Security and Privacy in Smart Farming: Challenges and Opportunities</w:t>
      </w:r>
    </w:p>
    <w:p>
      <w:r>
        <w:rPr>
          <w:b/>
        </w:rPr>
        <w:t xml:space="preserve">Authors: </w:t>
      </w:r>
      <w:r>
        <w:t>Maanak Gupta, Mahmoud Abdelsalam, Sajad Khorsandroo et al.</w:t>
        <w:br/>
      </w:r>
      <w:r>
        <w:rPr>
          <w:b/>
        </w:rPr>
        <w:t xml:space="preserve">Year: </w:t>
      </w:r>
      <w:r>
        <w:t>2020</w:t>
        <w:br/>
      </w:r>
    </w:p>
    <w:p>
      <w:r>
        <w:rPr>
          <w:b/>
        </w:rPr>
        <w:t>Abstract Summary:</w:t>
        <w:br/>
      </w:r>
      <w:r>
        <w:t>Internet of Things (IoT) and smart computing technologies have revolutionized every sphere of 21stcentury humans. IoT technologies and the data driven services they offer were beyond imagination just a decade ago. Now, they surround us and influence a variety of domains such as automobile, smart home, healthcare, etc. In particular, the Agriculture and Farming industries have also embraced this technological intervention. Smart devices are widely used by a range of people from farmers to entrepr...</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35. From Smart Farming towards Agriculture 5.0: A Review on Crop Data Management</w:t>
      </w:r>
    </w:p>
    <w:p>
      <w:r>
        <w:rPr>
          <w:b/>
        </w:rPr>
        <w:t xml:space="preserve">Authors: </w:t>
      </w:r>
      <w:r>
        <w:t>Verónica Sáiz-Rubio, Francisco Rovira-Más</w:t>
        <w:br/>
      </w:r>
      <w:r>
        <w:rPr>
          <w:b/>
        </w:rPr>
        <w:t xml:space="preserve">Year: </w:t>
      </w:r>
      <w:r>
        <w:t>2020</w:t>
        <w:br/>
      </w:r>
    </w:p>
    <w:p>
      <w:r>
        <w:rPr>
          <w:b/>
        </w:rPr>
        <w:t>Abstract Summary:</w:t>
        <w:br/>
      </w:r>
      <w:r>
        <w:t>The information that crops offer is turned into profitable decisions only when efficiently managed. Current advances in data management are making Smart Farming grow exponentially as data have become the key element in modern agriculture to help producers with critical decision-making. Valuable advantages appear with objective information acquired through sensors with the aim of maximizing productivity and sustainability. This kind of data-based managed farms rely on data that can increase effic...</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36. Advances in Smart Environment Monitoring Systems Using IoT and Sensors</w:t>
      </w:r>
    </w:p>
    <w:p>
      <w:r>
        <w:rPr>
          <w:b/>
        </w:rPr>
        <w:t xml:space="preserve">Authors: </w:t>
      </w:r>
      <w:r>
        <w:t>Silvia Liberata Ullo, Ganesh Ram Sinha</w:t>
        <w:br/>
      </w:r>
      <w:r>
        <w:rPr>
          <w:b/>
        </w:rPr>
        <w:t xml:space="preserve">Year: </w:t>
      </w:r>
      <w:r>
        <w:t>2020</w:t>
        <w:br/>
      </w:r>
    </w:p>
    <w:p>
      <w:r>
        <w:rPr>
          <w:b/>
        </w:rPr>
        <w:t>Abstract Summary:</w:t>
        <w:br/>
      </w:r>
      <w:r>
        <w:t>Air quality, water pollution, and radiation pollution are major factors that pose genuine challenges in the environment. Suitable monitoring is necessary so that the world can achieve sustainable growth, by maintaining a healthy society. In recent years, the environment monitoring has turned into a smart environment monitoring (SEM) system, with the advances in the internet of things (IoT) and the development of modern sensors. Under this scenario, the present manuscript aims to accomplish a cri...</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37. Integration of IoT-Enabled Technologies and Artificial Intelligence (AI) for Smart City Scenario: Recent Advancements and Future Trends</w:t>
      </w:r>
    </w:p>
    <w:p>
      <w:r>
        <w:rPr>
          <w:b/>
        </w:rPr>
        <w:t xml:space="preserve">Authors: </w:t>
      </w:r>
      <w:r>
        <w:t>Md Eshrat E. Alahi, Arsanchai Sukkuea, Fahmida Wazed Tina et al.</w:t>
        <w:br/>
      </w:r>
      <w:r>
        <w:rPr>
          <w:b/>
        </w:rPr>
        <w:t xml:space="preserve">Year: </w:t>
      </w:r>
      <w:r>
        <w:t>2023</w:t>
        <w:br/>
      </w:r>
    </w:p>
    <w:p>
      <w:r>
        <w:rPr>
          <w:b/>
        </w:rPr>
        <w:t>Abstract Summary:</w:t>
        <w:br/>
      </w:r>
      <w:r>
        <w:t>As the global population grows, and urbanization becomes more prevalent, cities often struggle to provide convenient, secure, and sustainable lifestyles due to the lack of necessary smart technologies. Fortunately, the Internet of Things (IoT) has emerged as a solution to this challenge by connecting physical objects using electronics, sensors, software, and communication networks. This has transformed smart city infrastructures, introducing various technologies that enhance sustainability, prod...</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38. IoT-Based Smart Irrigation Systems: An Overview on the Recent Trends on Sensors and IoT Systems for Irrigation in Precision Agriculture</w:t>
      </w:r>
    </w:p>
    <w:p>
      <w:r>
        <w:rPr>
          <w:b/>
        </w:rPr>
        <w:t xml:space="preserve">Authors: </w:t>
      </w:r>
      <w:r>
        <w:t>Laura García, Lorena Parra, Jose Miguel Jimenez et al.</w:t>
        <w:br/>
      </w:r>
      <w:r>
        <w:rPr>
          <w:b/>
        </w:rPr>
        <w:t xml:space="preserve">Year: </w:t>
      </w:r>
      <w:r>
        <w:t>2020</w:t>
        <w:br/>
      </w:r>
    </w:p>
    <w:p>
      <w:r>
        <w:rPr>
          <w:b/>
        </w:rPr>
        <w:t>Abstract Summary:</w:t>
        <w:br/>
      </w:r>
      <w:r>
        <w:t>Water management is paramount in countries with water scarcity. This also affects agriculture, as a large amount of water is dedicated to that use. The possible consequences of global warming lead to the consideration of creating water adaptation measures to ensure the availability of water for food production and consumption. Thus, studies aimed at saving water usage in the irrigation process have increased over the years. Typical commercial sensors for agriculture irrigation systems are very e...</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39. Smart farming for improving agricultural management</w:t>
      </w:r>
    </w:p>
    <w:p>
      <w:r>
        <w:rPr>
          <w:b/>
        </w:rPr>
        <w:t xml:space="preserve">Authors: </w:t>
      </w:r>
      <w:r>
        <w:t>Elsayed Said Mohamed, AA. Belal, Sameh Kotb Abd‐Elmabod et al.</w:t>
        <w:br/>
      </w:r>
      <w:r>
        <w:rPr>
          <w:b/>
        </w:rPr>
        <w:t xml:space="preserve">Year: </w:t>
      </w:r>
      <w:r>
        <w:t>2021</w:t>
        <w:br/>
      </w:r>
    </w:p>
    <w:p>
      <w:r>
        <w:rPr>
          <w:b/>
        </w:rPr>
        <w:t>Abstract Summary:</w:t>
        <w:br/>
      </w:r>
      <w:r>
        <w:t>The food shortage and the population growth are the most challenges facing sustainable development worldwide. Advanced technologies such as artificial intelligence (AI), the Internet of Things (IoT), and the mobile internet can provide realistic solutions to the challenges that are facing the world. Therefore, this work focuses on the new approaches regarding smart farming (SF) from 2019 to 2021, where the work illustrates the data gathering, transmission, storage, analysis, and also, suitable s...</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40. Enhancing smart farming through the applications of Agriculture 4.0 technologies</w:t>
      </w:r>
    </w:p>
    <w:p>
      <w:r>
        <w:rPr>
          <w:b/>
        </w:rPr>
        <w:t xml:space="preserve">Authors: </w:t>
      </w:r>
      <w:r>
        <w:t>Mohd Javaid, Abid Haleem, Ravi Pratap Singh et al.</w:t>
        <w:br/>
      </w:r>
      <w:r>
        <w:rPr>
          <w:b/>
        </w:rPr>
        <w:t xml:space="preserve">Year: </w:t>
      </w:r>
      <w:r>
        <w:t>2022</w:t>
        <w:br/>
      </w:r>
    </w:p>
    <w:p>
      <w:r>
        <w:rPr>
          <w:b/>
        </w:rPr>
        <w:t>Abstract Summary:</w:t>
        <w:br/>
      </w:r>
      <w:r>
        <w:t>Agriculture 4.0 represents the fourth agriculture revolution that uses digital technologies and moves toward a smarter, more efficient, environmentally responsible agriculture sector. Agricultural technologies have emerged to enhance sustainability and discover more effective farm methods. This encompasses all digitalisation and automation processes in business and our daily lives, including Big Data, Artificial Intelligence (AI), robots, the Internet of Things (IoT), and virtual and augmented r...</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41. An overview of smart irrigation systems using IoT</w:t>
      </w:r>
    </w:p>
    <w:p>
      <w:r>
        <w:rPr>
          <w:b/>
        </w:rPr>
        <w:t xml:space="preserve">Authors: </w:t>
      </w:r>
      <w:r>
        <w:t>Khaled Obaideen, Bashria A.A. Yousef, Maryam Nooman AlMallahi et al.</w:t>
        <w:br/>
      </w:r>
      <w:r>
        <w:rPr>
          <w:b/>
        </w:rPr>
        <w:t xml:space="preserve">Year: </w:t>
      </w:r>
      <w:r>
        <w:t>2022</w:t>
        <w:br/>
      </w:r>
    </w:p>
    <w:p>
      <w:r>
        <w:rPr>
          <w:b/>
        </w:rPr>
        <w:t>Abstract Summary:</w:t>
        <w:br/>
      </w:r>
      <w:r>
        <w:t>Countries are working into making agriculture more sustainable by integrating different technologies to enhance its operation. Implementing improvements in irrigation systems is crucial for the water-use efficiency and works as a contributor to Sustainable Development Goals (SDGs) under the United Nations specifically Goal 6 and Target 6.4. This paper aims to highlight the contribution of SMART irrigation using Internet of Things (IoT) and sensory systems in relation to the SDGs. The study is ba...</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42. IoT-Equipped and AI-Enabled Next Generation Smart Agriculture: A Critical Review, Current Challenges and Future Trends</w:t>
      </w:r>
    </w:p>
    <w:p>
      <w:r>
        <w:rPr>
          <w:b/>
        </w:rPr>
        <w:t xml:space="preserve">Authors: </w:t>
      </w:r>
      <w:r>
        <w:t>Sameer Qazi, Bilal A. Khawaja, Qazi Umar Farooq</w:t>
        <w:br/>
      </w:r>
      <w:r>
        <w:rPr>
          <w:b/>
        </w:rPr>
        <w:t xml:space="preserve">Year: </w:t>
      </w:r>
      <w:r>
        <w:t>2022</w:t>
        <w:br/>
      </w:r>
    </w:p>
    <w:p>
      <w:r>
        <w:rPr>
          <w:b/>
        </w:rPr>
        <w:t>Abstract Summary:</w:t>
        <w:br/>
      </w:r>
      <w:r>
        <w:t>Smart agriculture techniques have recently seen widespread interest by farmers. This is driven by several factors, which include the widespread availability of economically-priced, low-powered Internet of Things (IoT) based wireless sensors to remotely monitor and report conditions of the field, climate, and crops. This enables efficient management of resources like minimizing water requirements for irrigation and minimizing the use of toxic pesticides. Furthermore, the recent boom in Artificial...</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43. Survey on Security Threats in Agricultural IoT and Smart Farming</w:t>
      </w:r>
    </w:p>
    <w:p>
      <w:r>
        <w:rPr>
          <w:b/>
        </w:rPr>
        <w:t xml:space="preserve">Authors: </w:t>
      </w:r>
      <w:r>
        <w:t>Konstantinos P. Demestichas, Nikolaos Peppes, Theodoros Alexakis</w:t>
        <w:br/>
      </w:r>
      <w:r>
        <w:rPr>
          <w:b/>
        </w:rPr>
        <w:t xml:space="preserve">Year: </w:t>
      </w:r>
      <w:r>
        <w:t>2020</w:t>
        <w:br/>
      </w:r>
    </w:p>
    <w:p>
      <w:r>
        <w:rPr>
          <w:b/>
        </w:rPr>
        <w:t>Abstract Summary:</w:t>
        <w:br/>
      </w:r>
      <w:r>
        <w:t>The agriculture sector has held a major role in human societies across the planet throughout history. The rapid evolution in Information and Communication Technologies (ICT) strongly affects the structure and the procedures of modern agriculture. Despite the advantages gained from this evolution, there are several existing as well as emerging security threats that can severely impact the agricultural domain. The present paper provides an overview of the main existing and potential threats for ag...</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44. IoT-Enabled Smart Agriculture: Architecture, Applications, and Challenges</w:t>
      </w:r>
    </w:p>
    <w:p>
      <w:r>
        <w:rPr>
          <w:b/>
        </w:rPr>
        <w:t xml:space="preserve">Authors: </w:t>
      </w:r>
      <w:r>
        <w:t>Quy Vu Khanh, Van-Hau Nguyen, Dang Van Anh et al.</w:t>
        <w:br/>
      </w:r>
      <w:r>
        <w:rPr>
          <w:b/>
        </w:rPr>
        <w:t xml:space="preserve">Year: </w:t>
      </w:r>
      <w:r>
        <w:t>2022</w:t>
        <w:br/>
      </w:r>
    </w:p>
    <w:p>
      <w:r>
        <w:rPr>
          <w:b/>
        </w:rPr>
        <w:t>Abstract Summary:</w:t>
        <w:br/>
      </w:r>
      <w:r>
        <w:t>The growth of the global population coupled with a decline in natural resources, farmland, and the increase in unpredictable environmental conditions leads to food security is becoming a major concern for all nations worldwide. These problems are motivators that are driving the agricultural industry to transition to smart agriculture with the application of the Internet of Things (IoT) and big data solutions to improve operational efficiency and productivity. The IoT integrates a series of exist...</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45. LoRaFarM: A LoRaWAN-Based Smart Farming Modular IoT Architecture</w:t>
      </w:r>
    </w:p>
    <w:p>
      <w:r>
        <w:rPr>
          <w:b/>
        </w:rPr>
        <w:t xml:space="preserve">Authors: </w:t>
      </w:r>
      <w:r>
        <w:t>Gaia Codeluppi, Antonio Cilfone, Luca Davoli et al.</w:t>
        <w:br/>
      </w:r>
      <w:r>
        <w:rPr>
          <w:b/>
        </w:rPr>
        <w:t xml:space="preserve">Year: </w:t>
      </w:r>
      <w:r>
        <w:t>2020</w:t>
        <w:br/>
      </w:r>
    </w:p>
    <w:p>
      <w:r>
        <w:rPr>
          <w:b/>
        </w:rPr>
        <w:t>Abstract Summary:</w:t>
        <w:br/>
      </w:r>
      <w:r>
        <w:t>Presently, the adoption of Internet of Things (IoT)-related technologies in the Smart Farming domain is rapidly emerging. The ultimate goal is to collect, monitor, and effectively employ relevant data for agricultural processes, with the purpose of achieving an optimized and more environmentally sustainable agriculture. In this paper, a low-cost, modular, and Long-Range Wide-Area Network (LoRaWAN)-based IoT platform, denoted as “LoRaWAN-based Smart Farming Modular IoT Architecture” (LoRaFarM), a...</w:t>
        <w:br/>
      </w:r>
    </w:p>
    <w:p>
      <w:r>
        <w:rPr>
          <w:b/>
        </w:rPr>
        <w:t>KrushikaDhara Comparative Analysis:</w:t>
        <w:br/>
      </w:r>
      <w:r>
        <w:t>IoT-based approaches in this paper require constant field connectivity and hardware investments. KrushikaDhara sidesteps expensive hardware requirements by leveraging localized satellite data and Open-Meteo forecasts for its pest-weather correlation engine, delivering hyper-local alerts directly to a standard Android smartphone.</w:t>
      </w:r>
    </w:p>
    <w:p>
      <w:r>
        <w:t>--------------------------------------------------------------------------------</w:t>
      </w:r>
    </w:p>
    <w:p>
      <w:pPr>
        <w:pStyle w:val="Heading1"/>
      </w:pPr>
      <w:r>
        <w:t>46. Machine Learning Applications for Precision Agriculture: A Comprehensive Review</w:t>
      </w:r>
    </w:p>
    <w:p>
      <w:r>
        <w:rPr>
          <w:b/>
        </w:rPr>
        <w:t xml:space="preserve">Authors: </w:t>
      </w:r>
      <w:r>
        <w:t>Abhinav Sharma, Arpit Jain, Prateek Gupta et al.</w:t>
        <w:br/>
      </w:r>
      <w:r>
        <w:rPr>
          <w:b/>
        </w:rPr>
        <w:t xml:space="preserve">Year: </w:t>
      </w:r>
      <w:r>
        <w:t>2020</w:t>
        <w:br/>
      </w:r>
    </w:p>
    <w:p>
      <w:r>
        <w:rPr>
          <w:b/>
        </w:rPr>
        <w:t>Abstract Summary:</w:t>
        <w:br/>
      </w:r>
      <w:r>
        <w:t>Agriculture plays a vital role in the economic growth of any country. With the increase of population, frequent changes in climatic conditions and limited resources, it becomes a challenging task to fulfil the food requirement of the present population. Precision agriculture also known as smart farming have emerged as an innovative tool to address current challenges in agricultural sustainability. The mechanism that drives this cutting edge technology is machine learning (ML). It gives the machi...</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47. Implementation of artificial intelligence in agriculture for optimisation of irrigation and application of pesticides and herbicides</w:t>
      </w:r>
    </w:p>
    <w:p>
      <w:r>
        <w:rPr>
          <w:b/>
        </w:rPr>
        <w:t xml:space="preserve">Authors: </w:t>
      </w:r>
      <w:r>
        <w:t>Tanha Talaviya, Dhara Shah, Nivedita Patel et al.</w:t>
        <w:br/>
      </w:r>
      <w:r>
        <w:rPr>
          <w:b/>
        </w:rPr>
        <w:t xml:space="preserve">Year: </w:t>
      </w:r>
      <w:r>
        <w:t>2020</w:t>
        <w:br/>
      </w:r>
    </w:p>
    <w:p>
      <w:r>
        <w:rPr>
          <w:b/>
        </w:rPr>
        <w:t>Abstract Summary:</w:t>
        <w:br/>
      </w:r>
      <w:r>
        <w:t>Agriculture plays a significant role in the economic sector. The automation in agriculture is the main concern and the emerging subject across the world. The population is increasing tremendously and with this increase the demand of food and employment is also increasing. The traditional methods which were used by the farmers, were not sufficient enough to fulfill these requirements. Thus, new automated methods were introduced. These new methods satisfied the food requirements and also provided ...</w:t>
        <w:br/>
      </w:r>
    </w:p>
    <w:p>
      <w:r>
        <w:rPr>
          <w:b/>
        </w:rPr>
        <w:t>KrushikaDhara Comparative Analysis:</w:t>
        <w:br/>
      </w:r>
      <w:r>
        <w:t>While this paper proposes a disease detection model, it likely relies on cloud inference or lacks a localized remedy database. KrushikaDhara improves upon this by implementing an INT8-quantized YOLOv8 model directly on-device, ensuring zero-latency, offline-first detection specifically tuned for Karnataka's regional crops (like Ragi and Arecanut) combined with instant treatment recommendations.</w:t>
      </w:r>
    </w:p>
    <w:p>
      <w:r>
        <w:t>--------------------------------------------------------------------------------</w:t>
      </w:r>
    </w:p>
    <w:p>
      <w:pPr>
        <w:pStyle w:val="Heading1"/>
      </w:pPr>
      <w:r>
        <w:t>48. Personalized education and Artificial Intelligence in the United States, China, and India: A systematic review using a Human-In-The-Loop model</w:t>
      </w:r>
    </w:p>
    <w:p>
      <w:r>
        <w:rPr>
          <w:b/>
        </w:rPr>
        <w:t xml:space="preserve">Authors: </w:t>
      </w:r>
      <w:r>
        <w:t>Aditi Bhutoria</w:t>
        <w:br/>
      </w:r>
      <w:r>
        <w:rPr>
          <w:b/>
        </w:rPr>
        <w:t xml:space="preserve">Year: </w:t>
      </w:r>
      <w:r>
        <w:t>2022</w:t>
        <w:br/>
      </w:r>
    </w:p>
    <w:p>
      <w:r>
        <w:rPr>
          <w:b/>
        </w:rPr>
        <w:t>Abstract Summary:</w:t>
        <w:br/>
      </w:r>
      <w:r>
        <w:t>The traditional “one size fits all” education system has been largely criticized in recent years on the ground of its lacking the capacity to meet individual student needs. Global education systems are leaning towards a more personalized, student-centered approach. Innovations like Big Data, Machine Learning, and Artificial Intelligence (AI) have given the modern-day technology to accommodate the distinctive features of human beings - smart machines and computers have been built to understand in...</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49. Crop Prediction Model Using Machine Learning Algorithms</w:t>
      </w:r>
    </w:p>
    <w:p>
      <w:r>
        <w:rPr>
          <w:b/>
        </w:rPr>
        <w:t xml:space="preserve">Authors: </w:t>
      </w:r>
      <w:r>
        <w:t>Ersin Elbaşı, Chamseddine Zaki, Ahmet E. Topcu et al.</w:t>
        <w:br/>
      </w:r>
      <w:r>
        <w:rPr>
          <w:b/>
        </w:rPr>
        <w:t xml:space="preserve">Year: </w:t>
      </w:r>
      <w:r>
        <w:t>2023</w:t>
        <w:br/>
      </w:r>
    </w:p>
    <w:p>
      <w:r>
        <w:rPr>
          <w:b/>
        </w:rPr>
        <w:t>Abstract Summary:</w:t>
        <w:br/>
      </w:r>
      <w:r>
        <w:t>Machine learning applications are having a great impact on the global economy by transforming the data processing method and decision making. Agriculture is one of the fields where the impact is significant, considering the global crisis for food supply. This research investigates the potential benefits of integrating machine learning algorithms in modern agriculture. The main focus of these algorithms is to help optimize crop production and reduce waste through informed decisions regarding plan...</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p>
      <w:pPr>
        <w:pStyle w:val="Heading1"/>
      </w:pPr>
      <w:r>
        <w:t>50. Artificial Intelligence in Business: From Research and Innovation to Market Deployment</w:t>
      </w:r>
    </w:p>
    <w:p>
      <w:r>
        <w:rPr>
          <w:b/>
        </w:rPr>
        <w:t xml:space="preserve">Authors: </w:t>
      </w:r>
      <w:r>
        <w:t>Neha R. Soni, Enakshi K. Sharma, Narotam Singh et al.</w:t>
        <w:br/>
      </w:r>
      <w:r>
        <w:rPr>
          <w:b/>
        </w:rPr>
        <w:t xml:space="preserve">Year: </w:t>
      </w:r>
      <w:r>
        <w:t>2020</w:t>
        <w:br/>
      </w:r>
    </w:p>
    <w:p>
      <w:r>
        <w:rPr>
          <w:b/>
        </w:rPr>
        <w:t>Abstract Summary:</w:t>
        <w:br/>
      </w:r>
      <w:r>
        <w:t>For the last few years, one can see the emergence of a large number of intelligent products and services, their commercial availability and the socioeconomic impact, this raises the question if the present emergence of AI is just hype or does it really have the capability of transforming the world. The paper investigates the wide range of implications of artificial intelligence (AI), and delves deeper into both positive and negative impacts on governments, communities, companies, and individuals...</w:t>
        <w:br/>
      </w:r>
    </w:p>
    <w:p>
      <w:r>
        <w:rPr>
          <w:b/>
        </w:rPr>
        <w:t>KrushikaDhara Comparative Analysis:</w:t>
        <w:br/>
      </w:r>
      <w:r>
        <w:t>This system offers advisory or market features but is likely constrained by text-based inputs or English-first interfaces. KrushikaDhara closes this gap through its Bhashini-powered Kannada voice pipeline and a fully offline-tolerant architecture, ensuring that farmers without high literacy or stable 4G can still access critical intelligence and peer-to-peer equipment rentals.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